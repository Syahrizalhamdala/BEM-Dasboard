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MAKALAH</w:t>
      </w:r>
    </w:p>
    <w:p>
      <w:pPr>
        <w:pStyle w:val="Heading1"/>
      </w:pPr>
      <w:r>
        <w:t>SISTEM INFORMASI MANAJEMEN ORGANISASI KEMAHASISWAAN BERBASIS WEB: STUDI KASUS BADAN EKSEKUTIF MAHASISWA KABINET NAWASENA UNIVERSITAS NUSA PUTRA</w:t>
      </w:r>
    </w:p>
    <w:p>
      <w:pPr>
        <w:spacing w:after="120" w:before="0" w:line="360" w:lineRule="auto"/>
        <w:ind w:firstLine="720"/>
      </w:pPr>
      <w:r>
        <w:rPr>
          <w:rFonts w:ascii="Times New Roman" w:hAnsi="Times New Roman" w:eastAsia="Times New Roman"/>
          <w:b w:val="0"/>
          <w:i w:val="0"/>
          <w:sz w:val="24"/>
        </w:rPr>
        <w:t>---</w:t>
      </w:r>
    </w:p>
    <w:p>
      <w:pPr>
        <w:spacing w:after="120" w:before="0" w:line="360" w:lineRule="auto"/>
        <w:ind w:firstLine="720"/>
      </w:pPr>
      <w:r>
        <w:rPr>
          <w:rFonts w:ascii="Times New Roman" w:hAnsi="Times New Roman" w:eastAsia="Times New Roman"/>
          <w:b w:val="0"/>
          <w:i w:val="0"/>
          <w:sz w:val="24"/>
        </w:rPr>
        <w:t>Disusun Oleh:</w:t>
      </w:r>
    </w:p>
    <w:p>
      <w:pPr>
        <w:spacing w:after="120" w:before="0" w:line="360" w:lineRule="auto"/>
        <w:ind w:firstLine="720"/>
      </w:pPr>
      <w:r>
        <w:rPr>
          <w:rFonts w:ascii="Times New Roman" w:hAnsi="Times New Roman" w:eastAsia="Times New Roman"/>
          <w:b w:val="0"/>
          <w:i w:val="0"/>
          <w:sz w:val="24"/>
        </w:rPr>
        <w:t>---</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PROGRAM STUDI TEKNIK INFORMATIKA</w:t>
      </w:r>
      <w:r>
        <w:rPr>
          <w:rFonts w:ascii="Times New Roman" w:hAnsi="Times New Roman" w:eastAsia="Times New Roman"/>
          <w:b w:val="0"/>
          <w:i w:val="0"/>
          <w:sz w:val="24"/>
        </w:rPr>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FAKULTAS TEKNIK</w:t>
      </w:r>
      <w:r>
        <w:rPr>
          <w:rFonts w:ascii="Times New Roman" w:hAnsi="Times New Roman" w:eastAsia="Times New Roman"/>
          <w:b w:val="0"/>
          <w:i w:val="0"/>
          <w:sz w:val="24"/>
        </w:rPr>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UNIVERSITAS NUSA PUTRA</w:t>
      </w:r>
      <w:r>
        <w:rPr>
          <w:rFonts w:ascii="Times New Roman" w:hAnsi="Times New Roman" w:eastAsia="Times New Roman"/>
          <w:b w:val="0"/>
          <w:i w:val="0"/>
          <w:sz w:val="24"/>
        </w:rPr>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2026</w:t>
      </w:r>
      <w:r>
        <w:rPr>
          <w:rFonts w:ascii="Times New Roman" w:hAnsi="Times New Roman" w:eastAsia="Times New Roman"/>
          <w:b w:val="0"/>
          <w:i w:val="0"/>
          <w:sz w:val="24"/>
        </w:rPr>
      </w:r>
    </w:p>
    <w:p>
      <w:pPr>
        <w:spacing w:after="120" w:before="0" w:line="360" w:lineRule="auto"/>
        <w:ind w:firstLine="720"/>
      </w:pPr>
      <w:r>
        <w:rPr>
          <w:rFonts w:ascii="Times New Roman" w:hAnsi="Times New Roman" w:eastAsia="Times New Roman"/>
          <w:b w:val="0"/>
          <w:i w:val="0"/>
          <w:sz w:val="24"/>
        </w:rPr>
        <w:t>---</w:t>
      </w:r>
    </w:p>
    <w:p>
      <w:pPr>
        <w:pStyle w:val="Heading1"/>
      </w:pPr>
      <w:r>
        <w:t>DAFTAR ISI</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JUDUL ............................................................................................................. i</w:t>
      </w:r>
      <w:r>
        <w:rPr>
          <w:rFonts w:ascii="Times New Roman" w:hAnsi="Times New Roman" w:eastAsia="Times New Roman"/>
          <w:b w:val="0"/>
          <w:i w:val="0"/>
          <w:sz w:val="24"/>
        </w:rPr>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DAFTAR ISI ...................................................................................................................... ii</w:t>
      </w:r>
      <w:r>
        <w:rPr>
          <w:rFonts w:ascii="Times New Roman" w:hAnsi="Times New Roman" w:eastAsia="Times New Roman"/>
          <w:b w:val="0"/>
          <w:i w:val="0"/>
          <w:sz w:val="24"/>
        </w:rPr>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DAFTAR GAMBAR .......................................................................................................... iii</w:t>
      </w:r>
      <w:r>
        <w:rPr>
          <w:rFonts w:ascii="Times New Roman" w:hAnsi="Times New Roman" w:eastAsia="Times New Roman"/>
          <w:b w:val="0"/>
          <w:i w:val="0"/>
          <w:sz w:val="24"/>
        </w:rPr>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DAFTAR TABEL ............................................................................................................... iv</w:t>
      </w:r>
      <w:r>
        <w:rPr>
          <w:rFonts w:ascii="Times New Roman" w:hAnsi="Times New Roman" w:eastAsia="Times New Roman"/>
          <w:b w:val="0"/>
          <w:i w:val="0"/>
          <w:sz w:val="24"/>
        </w:rPr>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BAB I PENDAHULUAN</w:t>
      </w:r>
      <w:r>
        <w:rPr>
          <w:rFonts w:ascii="Times New Roman" w:hAnsi="Times New Roman" w:eastAsia="Times New Roman"/>
          <w:b w:val="0"/>
          <w:i w:val="0"/>
          <w:sz w:val="24"/>
        </w:rPr>
      </w:r>
    </w:p>
    <w:p>
      <w:pPr>
        <w:spacing w:line="360" w:lineRule="auto" w:after="40"/>
        <w:ind w:left="1080"/>
      </w:pPr>
      <w:r>
        <w:rPr>
          <w:rFonts w:ascii="Times New Roman" w:hAnsi="Times New Roman"/>
          <w:sz w:val="24"/>
        </w:rPr>
        <w:t>1.1 Latar Belakang ........................................................................................................ 1</w:t>
      </w:r>
    </w:p>
    <w:p>
      <w:pPr>
        <w:spacing w:line="360" w:lineRule="auto" w:after="40"/>
        <w:ind w:left="1080"/>
      </w:pPr>
      <w:r>
        <w:rPr>
          <w:rFonts w:ascii="Times New Roman" w:hAnsi="Times New Roman"/>
          <w:sz w:val="24"/>
        </w:rPr>
        <w:t>1.2 Rumusan Masalah .................................................................................................... 3</w:t>
      </w:r>
    </w:p>
    <w:p>
      <w:pPr>
        <w:spacing w:line="360" w:lineRule="auto" w:after="40"/>
        <w:ind w:left="1080"/>
      </w:pPr>
      <w:r>
        <w:rPr>
          <w:rFonts w:ascii="Times New Roman" w:hAnsi="Times New Roman"/>
          <w:sz w:val="24"/>
        </w:rPr>
        <w:t>1.3 Tujuan Penelitian ...................................................................................................... 3</w:t>
      </w:r>
    </w:p>
    <w:p>
      <w:pPr>
        <w:spacing w:line="360" w:lineRule="auto" w:after="40"/>
        <w:ind w:left="1080"/>
      </w:pPr>
      <w:r>
        <w:rPr>
          <w:rFonts w:ascii="Times New Roman" w:hAnsi="Times New Roman"/>
          <w:sz w:val="24"/>
        </w:rPr>
        <w:t>1.4 Ruang Lingkup ......................................................................................................... 4</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BAB II TINJAUAN PUSTAKA</w:t>
      </w:r>
      <w:r>
        <w:rPr>
          <w:rFonts w:ascii="Times New Roman" w:hAnsi="Times New Roman" w:eastAsia="Times New Roman"/>
          <w:b w:val="0"/>
          <w:i w:val="0"/>
          <w:sz w:val="24"/>
        </w:rPr>
      </w:r>
    </w:p>
    <w:p>
      <w:pPr>
        <w:spacing w:after="120" w:before="0" w:line="360" w:lineRule="auto"/>
        <w:ind w:firstLine="720"/>
      </w:pPr>
      <w:r>
        <w:rPr>
          <w:rFonts w:ascii="Times New Roman" w:hAnsi="Times New Roman" w:eastAsia="Times New Roman"/>
          <w:b w:val="0"/>
          <w:i w:val="0"/>
          <w:sz w:val="24"/>
        </w:rPr>
        <w:t>2.1 Sistem Informasi Manajemen ................................................................................... 5</w:t>
      </w:r>
    </w:p>
    <w:p>
      <w:pPr>
        <w:spacing w:after="120" w:before="0" w:line="360" w:lineRule="auto"/>
        <w:ind w:firstLine="720"/>
      </w:pPr>
      <w:r>
        <w:rPr>
          <w:rFonts w:ascii="Times New Roman" w:hAnsi="Times New Roman" w:eastAsia="Times New Roman"/>
          <w:b w:val="0"/>
          <w:i w:val="0"/>
          <w:sz w:val="24"/>
        </w:rPr>
        <w:t>2.2 Organisasi Kemahasiswaan ....................................................................................... 6</w:t>
      </w:r>
    </w:p>
    <w:p>
      <w:pPr>
        <w:spacing w:after="120" w:before="0" w:line="360" w:lineRule="auto"/>
        <w:ind w:firstLine="720"/>
      </w:pPr>
      <w:r>
        <w:rPr>
          <w:rFonts w:ascii="Times New Roman" w:hAnsi="Times New Roman" w:eastAsia="Times New Roman"/>
          <w:b w:val="0"/>
          <w:i w:val="0"/>
          <w:sz w:val="24"/>
        </w:rPr>
        <w:t>2.3 Framework Laravel .................................................................................................. 7</w:t>
      </w:r>
    </w:p>
    <w:p>
      <w:pPr>
        <w:spacing w:after="120" w:before="0" w:line="360" w:lineRule="auto"/>
        <w:ind w:firstLine="720"/>
      </w:pPr>
      <w:r>
        <w:rPr>
          <w:rFonts w:ascii="Times New Roman" w:hAnsi="Times New Roman" w:eastAsia="Times New Roman"/>
          <w:b w:val="0"/>
          <w:i w:val="0"/>
          <w:sz w:val="24"/>
        </w:rPr>
        <w:t>2.4 React.js ................................................................................................................... 8</w:t>
      </w:r>
    </w:p>
    <w:p>
      <w:pPr>
        <w:spacing w:after="120" w:before="0" w:line="360" w:lineRule="auto"/>
        <w:ind w:firstLine="720"/>
      </w:pPr>
      <w:r>
        <w:rPr>
          <w:rFonts w:ascii="Times New Roman" w:hAnsi="Times New Roman" w:eastAsia="Times New Roman"/>
          <w:b w:val="0"/>
          <w:i w:val="0"/>
          <w:sz w:val="24"/>
        </w:rPr>
        <w:t>2.5 Basis Data PostgreSQL ............................................................................................ 9</w:t>
      </w:r>
    </w:p>
    <w:p>
      <w:pPr>
        <w:spacing w:after="120" w:before="0" w:line="360" w:lineRule="auto"/>
        <w:ind w:firstLine="720"/>
      </w:pPr>
      <w:r>
        <w:rPr>
          <w:rFonts w:ascii="Times New Roman" w:hAnsi="Times New Roman" w:eastAsia="Times New Roman"/>
          <w:b w:val="0"/>
          <w:i w:val="0"/>
          <w:sz w:val="24"/>
        </w:rPr>
        <w:t>2.6 QR Code untuk Presensi Kehadiran ........................................................................ 10</w:t>
      </w:r>
    </w:p>
    <w:p>
      <w:pPr>
        <w:spacing w:after="120" w:before="0" w:line="360" w:lineRule="auto"/>
        <w:ind w:firstLine="720"/>
      </w:pPr>
      <w:r>
        <w:rPr>
          <w:rFonts w:ascii="Times New Roman" w:hAnsi="Times New Roman" w:eastAsia="Times New Roman"/>
          <w:b w:val="0"/>
          <w:i w:val="0"/>
          <w:sz w:val="24"/>
        </w:rPr>
        <w:t>2.7 GPS dan Haversine Formula ................................................................................... 11</w:t>
      </w:r>
    </w:p>
    <w:p>
      <w:pPr>
        <w:spacing w:after="120" w:before="0" w:line="360" w:lineRule="auto"/>
        <w:ind w:firstLine="720"/>
      </w:pPr>
      <w:r>
        <w:rPr>
          <w:rFonts w:ascii="Times New Roman" w:hAnsi="Times New Roman" w:eastAsia="Times New Roman"/>
          <w:b w:val="0"/>
          <w:i w:val="0"/>
          <w:sz w:val="24"/>
        </w:rPr>
        <w:t>2.8 Kecerdasan Buatan dalam Pengecekan Proposal ..................................................... 12</w:t>
      </w:r>
    </w:p>
    <w:p>
      <w:pPr>
        <w:spacing w:after="120" w:before="0" w:line="360" w:lineRule="auto"/>
        <w:ind w:firstLine="720"/>
      </w:pPr>
      <w:r>
        <w:rPr>
          <w:rFonts w:ascii="Times New Roman" w:hAnsi="Times New Roman" w:eastAsia="Times New Roman"/>
          <w:b w:val="0"/>
          <w:i w:val="0"/>
          <w:sz w:val="24"/>
        </w:rPr>
        <w:t>2.9 Penelitian Terdahulu ............................................................................................... 13</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BAB III METODOLOGI PENELITIAN</w:t>
      </w:r>
      <w:r>
        <w:rPr>
          <w:rFonts w:ascii="Times New Roman" w:hAnsi="Times New Roman" w:eastAsia="Times New Roman"/>
          <w:b w:val="0"/>
          <w:i w:val="0"/>
          <w:sz w:val="24"/>
        </w:rPr>
      </w:r>
    </w:p>
    <w:p>
      <w:pPr>
        <w:spacing w:after="120" w:before="0" w:line="360" w:lineRule="auto"/>
        <w:ind w:firstLine="720"/>
      </w:pPr>
      <w:r>
        <w:rPr>
          <w:rFonts w:ascii="Times New Roman" w:hAnsi="Times New Roman" w:eastAsia="Times New Roman"/>
          <w:b w:val="0"/>
          <w:i w:val="0"/>
          <w:sz w:val="24"/>
        </w:rPr>
        <w:t>3.1 Metode Penelitian .................................................................................................. 14</w:t>
      </w:r>
    </w:p>
    <w:p>
      <w:pPr>
        <w:spacing w:after="120" w:before="0" w:line="360" w:lineRule="auto"/>
        <w:ind w:firstLine="720"/>
      </w:pPr>
      <w:r>
        <w:rPr>
          <w:rFonts w:ascii="Times New Roman" w:hAnsi="Times New Roman" w:eastAsia="Times New Roman"/>
          <w:b w:val="0"/>
          <w:i w:val="0"/>
          <w:sz w:val="24"/>
        </w:rPr>
        <w:t>3.2 Tahapan Penelitian ................................................................................................. 15</w:t>
      </w:r>
    </w:p>
    <w:p>
      <w:pPr>
        <w:spacing w:after="120" w:before="0" w:line="360" w:lineRule="auto"/>
        <w:ind w:firstLine="720"/>
      </w:pPr>
      <w:r>
        <w:rPr>
          <w:rFonts w:ascii="Times New Roman" w:hAnsi="Times New Roman" w:eastAsia="Times New Roman"/>
          <w:b w:val="0"/>
          <w:i w:val="0"/>
          <w:sz w:val="24"/>
        </w:rPr>
        <w:t>3.3 Teknik Pengumpulan Data ...................................................................................... 17</w:t>
      </w:r>
    </w:p>
    <w:p>
      <w:pPr>
        <w:spacing w:after="120" w:before="0" w:line="360" w:lineRule="auto"/>
        <w:ind w:firstLine="720"/>
      </w:pPr>
      <w:r>
        <w:rPr>
          <w:rFonts w:ascii="Times New Roman" w:hAnsi="Times New Roman" w:eastAsia="Times New Roman"/>
          <w:b w:val="0"/>
          <w:i w:val="0"/>
          <w:sz w:val="24"/>
        </w:rPr>
        <w:t>3.4 Alat dan Bahan Penelitian ....................................................................................... 18</w:t>
      </w:r>
    </w:p>
    <w:p>
      <w:pPr>
        <w:spacing w:after="120" w:before="0" w:line="360" w:lineRule="auto"/>
        <w:ind w:firstLine="720"/>
      </w:pPr>
      <w:r>
        <w:rPr>
          <w:rFonts w:ascii="Times New Roman" w:hAnsi="Times New Roman" w:eastAsia="Times New Roman"/>
          <w:b w:val="0"/>
          <w:i w:val="0"/>
          <w:sz w:val="24"/>
        </w:rPr>
        <w:t>3.5 Arsitektur Sistem ................................................................................................... 19</w:t>
      </w:r>
    </w:p>
    <w:p>
      <w:pPr>
        <w:spacing w:after="120" w:before="0" w:line="360" w:lineRule="auto"/>
        <w:ind w:firstLine="720"/>
      </w:pPr>
      <w:r>
        <w:rPr>
          <w:rFonts w:ascii="Times New Roman" w:hAnsi="Times New Roman" w:eastAsia="Times New Roman"/>
          <w:b w:val="0"/>
          <w:i w:val="0"/>
          <w:sz w:val="24"/>
        </w:rPr>
        <w:t>3.6 Diagram Alir Sistem (Flowchart) ............................................................................ 20</w:t>
      </w:r>
    </w:p>
    <w:p>
      <w:pPr>
        <w:spacing w:after="120" w:before="0" w:line="360" w:lineRule="auto"/>
        <w:ind w:firstLine="720"/>
      </w:pPr>
      <w:r>
        <w:rPr>
          <w:rFonts w:ascii="Times New Roman" w:hAnsi="Times New Roman" w:eastAsia="Times New Roman"/>
          <w:b w:val="0"/>
          <w:i w:val="0"/>
          <w:sz w:val="24"/>
        </w:rPr>
        <w:t>3.7 Entity Relationship Diagram (ERD) ........................................................................ 21</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BAB IV HASIL DAN PEMBAHASAN</w:t>
      </w:r>
      <w:r>
        <w:rPr>
          <w:rFonts w:ascii="Times New Roman" w:hAnsi="Times New Roman" w:eastAsia="Times New Roman"/>
          <w:b w:val="0"/>
          <w:i w:val="0"/>
          <w:sz w:val="24"/>
        </w:rPr>
      </w:r>
    </w:p>
    <w:p>
      <w:pPr>
        <w:spacing w:after="120" w:before="0" w:line="360" w:lineRule="auto"/>
        <w:ind w:firstLine="720"/>
      </w:pPr>
      <w:r>
        <w:rPr>
          <w:rFonts w:ascii="Times New Roman" w:hAnsi="Times New Roman" w:eastAsia="Times New Roman"/>
          <w:b w:val="0"/>
          <w:i w:val="0"/>
          <w:sz w:val="24"/>
        </w:rPr>
        <w:t>4.1 Gambaran Umum Sistem ........................................................................................ 22</w:t>
      </w:r>
    </w:p>
    <w:p>
      <w:pPr>
        <w:spacing w:after="120" w:before="0" w:line="360" w:lineRule="auto"/>
        <w:ind w:firstLine="720"/>
      </w:pPr>
      <w:r>
        <w:rPr>
          <w:rFonts w:ascii="Times New Roman" w:hAnsi="Times New Roman" w:eastAsia="Times New Roman"/>
          <w:b w:val="0"/>
          <w:i w:val="0"/>
          <w:sz w:val="24"/>
        </w:rPr>
        <w:t>4.2 Implementasi Sistem ............................................................................................... 23</w:t>
      </w:r>
    </w:p>
    <w:p>
      <w:pPr>
        <w:spacing w:after="120" w:before="0" w:line="360" w:lineRule="auto"/>
        <w:ind w:firstLine="720"/>
      </w:pPr>
      <w:r>
        <w:rPr>
          <w:rFonts w:ascii="Times New Roman" w:hAnsi="Times New Roman" w:eastAsia="Times New Roman"/>
          <w:b w:val="0"/>
          <w:i w:val="0"/>
          <w:sz w:val="24"/>
        </w:rPr>
        <w:t>4.2.1 Autentikasi dan Manajemen Pengguna ................................................................ 23</w:t>
      </w:r>
    </w:p>
    <w:p>
      <w:pPr>
        <w:spacing w:after="120" w:before="0" w:line="360" w:lineRule="auto"/>
        <w:ind w:firstLine="720"/>
      </w:pPr>
      <w:r>
        <w:rPr>
          <w:rFonts w:ascii="Times New Roman" w:hAnsi="Times New Roman" w:eastAsia="Times New Roman"/>
          <w:b w:val="0"/>
          <w:i w:val="0"/>
          <w:sz w:val="24"/>
        </w:rPr>
        <w:t>4.2.2 Dashboard ......................................................................................................... 24</w:t>
      </w:r>
    </w:p>
    <w:p>
      <w:pPr>
        <w:spacing w:after="120" w:before="0" w:line="360" w:lineRule="auto"/>
        <w:ind w:firstLine="720"/>
      </w:pPr>
      <w:r>
        <w:rPr>
          <w:rFonts w:ascii="Times New Roman" w:hAnsi="Times New Roman" w:eastAsia="Times New Roman"/>
          <w:b w:val="0"/>
          <w:i w:val="0"/>
          <w:sz w:val="24"/>
        </w:rPr>
        <w:t>4.2.3 Manajemen Anggota Kabinet ............................................................................ 25</w:t>
      </w:r>
    </w:p>
    <w:p>
      <w:pPr>
        <w:spacing w:after="120" w:before="0" w:line="360" w:lineRule="auto"/>
        <w:ind w:firstLine="720"/>
      </w:pPr>
      <w:r>
        <w:rPr>
          <w:rFonts w:ascii="Times New Roman" w:hAnsi="Times New Roman" w:eastAsia="Times New Roman"/>
          <w:b w:val="0"/>
          <w:i w:val="0"/>
          <w:sz w:val="24"/>
        </w:rPr>
        <w:t>4.2.4 Manajemen Agenda ........................................................................................... 26</w:t>
      </w:r>
    </w:p>
    <w:p>
      <w:pPr>
        <w:spacing w:after="120" w:before="0" w:line="360" w:lineRule="auto"/>
        <w:ind w:firstLine="720"/>
      </w:pPr>
      <w:r>
        <w:rPr>
          <w:rFonts w:ascii="Times New Roman" w:hAnsi="Times New Roman" w:eastAsia="Times New Roman"/>
          <w:b w:val="0"/>
          <w:i w:val="0"/>
          <w:sz w:val="24"/>
        </w:rPr>
        <w:t>4.2.5 Sistem Absensi dengan QR Code dan GPS ........................................................ 27</w:t>
      </w:r>
    </w:p>
    <w:p>
      <w:pPr>
        <w:spacing w:after="120" w:before="0" w:line="360" w:lineRule="auto"/>
        <w:ind w:firstLine="720"/>
      </w:pPr>
      <w:r>
        <w:rPr>
          <w:rFonts w:ascii="Times New Roman" w:hAnsi="Times New Roman" w:eastAsia="Times New Roman"/>
          <w:b w:val="0"/>
          <w:i w:val="0"/>
          <w:sz w:val="24"/>
        </w:rPr>
        <w:t>4.2.6 Pengecekan Proposal Berbasis AI ...................................................................... 29</w:t>
      </w:r>
    </w:p>
    <w:p>
      <w:pPr>
        <w:spacing w:after="120" w:before="0" w:line="360" w:lineRule="auto"/>
        <w:ind w:firstLine="720"/>
      </w:pPr>
      <w:r>
        <w:rPr>
          <w:rFonts w:ascii="Times New Roman" w:hAnsi="Times New Roman" w:eastAsia="Times New Roman"/>
          <w:b w:val="0"/>
          <w:i w:val="0"/>
          <w:sz w:val="24"/>
        </w:rPr>
        <w:t>4.2.7 Chatbot Asisten Virtual ...................................................................................... 31</w:t>
      </w:r>
    </w:p>
    <w:p>
      <w:pPr>
        <w:spacing w:after="120" w:before="0" w:line="360" w:lineRule="auto"/>
        <w:ind w:firstLine="720"/>
      </w:pPr>
      <w:r>
        <w:rPr>
          <w:rFonts w:ascii="Times New Roman" w:hAnsi="Times New Roman" w:eastAsia="Times New Roman"/>
          <w:b w:val="0"/>
          <w:i w:val="0"/>
          <w:sz w:val="24"/>
        </w:rPr>
        <w:t>4.2.8 Manajemen Laporan .......................................................................................... 32</w:t>
      </w:r>
    </w:p>
    <w:p>
      <w:pPr>
        <w:spacing w:after="120" w:before="0" w:line="360" w:lineRule="auto"/>
        <w:ind w:firstLine="720"/>
      </w:pPr>
      <w:r>
        <w:rPr>
          <w:rFonts w:ascii="Times New Roman" w:hAnsi="Times New Roman" w:eastAsia="Times New Roman"/>
          <w:b w:val="0"/>
          <w:i w:val="0"/>
          <w:sz w:val="24"/>
        </w:rPr>
        <w:t>4.2.9 Import Data Excel ............................................................................................. 33</w:t>
      </w:r>
    </w:p>
    <w:p>
      <w:pPr>
        <w:spacing w:after="120" w:before="0" w:line="360" w:lineRule="auto"/>
        <w:ind w:firstLine="720"/>
      </w:pPr>
      <w:r>
        <w:rPr>
          <w:rFonts w:ascii="Times New Roman" w:hAnsi="Times New Roman" w:eastAsia="Times New Roman"/>
          <w:b w:val="0"/>
          <w:i w:val="0"/>
          <w:sz w:val="24"/>
        </w:rPr>
        <w:t>4.2.10 Role-Based Access Control .............................................................................. 33</w:t>
      </w:r>
    </w:p>
    <w:p>
      <w:pPr>
        <w:spacing w:after="120" w:before="0" w:line="360" w:lineRule="auto"/>
        <w:ind w:firstLine="720"/>
      </w:pPr>
      <w:r>
        <w:rPr>
          <w:rFonts w:ascii="Times New Roman" w:hAnsi="Times New Roman" w:eastAsia="Times New Roman"/>
          <w:b w:val="0"/>
          <w:i w:val="0"/>
          <w:sz w:val="24"/>
        </w:rPr>
        <w:t>4.3 Tampilan Antarmuka Sistem .................................................................................. 34</w:t>
      </w:r>
    </w:p>
    <w:p>
      <w:pPr>
        <w:spacing w:after="120" w:before="0" w:line="360" w:lineRule="auto"/>
        <w:ind w:firstLine="720"/>
      </w:pPr>
      <w:r>
        <w:rPr>
          <w:rFonts w:ascii="Times New Roman" w:hAnsi="Times New Roman" w:eastAsia="Times New Roman"/>
          <w:b w:val="0"/>
          <w:i w:val="0"/>
          <w:sz w:val="24"/>
        </w:rPr>
        <w:t>4.4 Pengujian Sistem ................................................................................................... 35</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BAB V KESIMPULAN DAN SARAN</w:t>
      </w:r>
      <w:r>
        <w:rPr>
          <w:rFonts w:ascii="Times New Roman" w:hAnsi="Times New Roman" w:eastAsia="Times New Roman"/>
          <w:b w:val="0"/>
          <w:i w:val="0"/>
          <w:sz w:val="24"/>
        </w:rPr>
      </w:r>
    </w:p>
    <w:p>
      <w:pPr>
        <w:spacing w:after="120" w:before="0" w:line="360" w:lineRule="auto"/>
        <w:ind w:firstLine="720"/>
      </w:pPr>
      <w:r>
        <w:rPr>
          <w:rFonts w:ascii="Times New Roman" w:hAnsi="Times New Roman" w:eastAsia="Times New Roman"/>
          <w:b w:val="0"/>
          <w:i w:val="0"/>
          <w:sz w:val="24"/>
        </w:rPr>
        <w:t>5.1 Kesimpulan ........................................................................................................... 36</w:t>
      </w:r>
    </w:p>
    <w:p>
      <w:pPr>
        <w:spacing w:after="120" w:before="0" w:line="360" w:lineRule="auto"/>
        <w:ind w:firstLine="720"/>
      </w:pPr>
      <w:r>
        <w:rPr>
          <w:rFonts w:ascii="Times New Roman" w:hAnsi="Times New Roman" w:eastAsia="Times New Roman"/>
          <w:b w:val="0"/>
          <w:i w:val="0"/>
          <w:sz w:val="24"/>
        </w:rPr>
        <w:t>5.2 Saran ...................................................................................................................... 37</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DAFTAR PUSTAKA ......................................................................................................... 38</w:t>
      </w:r>
      <w:r>
        <w:rPr>
          <w:rFonts w:ascii="Times New Roman" w:hAnsi="Times New Roman" w:eastAsia="Times New Roman"/>
          <w:b w:val="0"/>
          <w:i w:val="0"/>
          <w:sz w:val="24"/>
        </w:rPr>
      </w:r>
    </w:p>
    <w:p>
      <w:pPr>
        <w:spacing w:after="120" w:before="0" w:line="360" w:lineRule="auto"/>
        <w:ind w:firstLine="720"/>
      </w:pPr>
      <w:r>
        <w:rPr>
          <w:rFonts w:ascii="Times New Roman" w:hAnsi="Times New Roman" w:eastAsia="Times New Roman"/>
          <w:b w:val="0"/>
          <w:i w:val="0"/>
          <w:sz w:val="24"/>
        </w:rPr>
        <w:t>---</w:t>
      </w:r>
    </w:p>
    <w:p>
      <w:pPr>
        <w:pStyle w:val="Heading1"/>
      </w:pPr>
      <w:r>
        <w:t>DAFTAR GAMBAR</w:t>
      </w:r>
    </w:p>
    <w:p>
      <w:pPr>
        <w:spacing w:after="120" w:before="0" w:line="360" w:lineRule="auto"/>
        <w:ind w:firstLine="720"/>
      </w:pPr>
      <w:r>
        <w:rPr>
          <w:rFonts w:ascii="Times New Roman" w:hAnsi="Times New Roman" w:eastAsia="Times New Roman"/>
          <w:b w:val="0"/>
          <w:i w:val="0"/>
          <w:sz w:val="24"/>
        </w:rPr>
        <w:t>Gambar 3.1 Tahapan Penelitian ..................................................................................... 16</w:t>
      </w:r>
    </w:p>
    <w:p>
      <w:pPr>
        <w:spacing w:after="120" w:before="0" w:line="360" w:lineRule="auto"/>
        <w:ind w:firstLine="720"/>
      </w:pPr>
      <w:r>
        <w:rPr>
          <w:rFonts w:ascii="Times New Roman" w:hAnsi="Times New Roman" w:eastAsia="Times New Roman"/>
          <w:b w:val="0"/>
          <w:i w:val="0"/>
          <w:sz w:val="24"/>
        </w:rPr>
        <w:t>Gambar 3.2 Arsitektur Sistem ....................................................................................... 19</w:t>
      </w:r>
    </w:p>
    <w:p>
      <w:pPr>
        <w:spacing w:after="120" w:before="0" w:line="360" w:lineRule="auto"/>
        <w:ind w:firstLine="720"/>
      </w:pPr>
      <w:r>
        <w:rPr>
          <w:rFonts w:ascii="Times New Roman" w:hAnsi="Times New Roman" w:eastAsia="Times New Roman"/>
          <w:b w:val="0"/>
          <w:i w:val="0"/>
          <w:sz w:val="24"/>
        </w:rPr>
        <w:t>Gambar 3.3 Flowchart Sistem ....................................................................................... 20</w:t>
      </w:r>
    </w:p>
    <w:p>
      <w:pPr>
        <w:spacing w:after="120" w:before="0" w:line="360" w:lineRule="auto"/>
        <w:ind w:firstLine="720"/>
      </w:pPr>
      <w:r>
        <w:rPr>
          <w:rFonts w:ascii="Times New Roman" w:hAnsi="Times New Roman" w:eastAsia="Times New Roman"/>
          <w:b w:val="0"/>
          <w:i w:val="0"/>
          <w:sz w:val="24"/>
        </w:rPr>
        <w:t>Gambar 3.4 Entity Relationship Diagram ....................................................................... 21</w:t>
      </w:r>
    </w:p>
    <w:p>
      <w:pPr>
        <w:spacing w:after="120" w:before="0" w:line="360" w:lineRule="auto"/>
        <w:ind w:firstLine="720"/>
      </w:pPr>
      <w:r>
        <w:rPr>
          <w:rFonts w:ascii="Times New Roman" w:hAnsi="Times New Roman" w:eastAsia="Times New Roman"/>
          <w:b w:val="0"/>
          <w:i w:val="0"/>
          <w:sz w:val="24"/>
        </w:rPr>
        <w:t>Gambar 4.1 Halaman Login ........................................................................................... 34</w:t>
      </w:r>
    </w:p>
    <w:p>
      <w:pPr>
        <w:spacing w:after="120" w:before="0" w:line="360" w:lineRule="auto"/>
        <w:ind w:firstLine="720"/>
      </w:pPr>
      <w:r>
        <w:rPr>
          <w:rFonts w:ascii="Times New Roman" w:hAnsi="Times New Roman" w:eastAsia="Times New Roman"/>
          <w:b w:val="0"/>
          <w:i w:val="0"/>
          <w:sz w:val="24"/>
        </w:rPr>
        <w:t>Gambar 4.2 Halaman Dashboard ................................................................................... 34</w:t>
      </w:r>
    </w:p>
    <w:p>
      <w:pPr>
        <w:spacing w:after="120" w:before="0" w:line="360" w:lineRule="auto"/>
        <w:ind w:firstLine="720"/>
      </w:pPr>
      <w:r>
        <w:rPr>
          <w:rFonts w:ascii="Times New Roman" w:hAnsi="Times New Roman" w:eastAsia="Times New Roman"/>
          <w:b w:val="0"/>
          <w:i w:val="0"/>
          <w:sz w:val="24"/>
        </w:rPr>
        <w:t>Gambar 4.3 Halaman Manajemen Anggota ...................................................................... 34</w:t>
      </w:r>
    </w:p>
    <w:p>
      <w:pPr>
        <w:spacing w:after="120" w:before="0" w:line="360" w:lineRule="auto"/>
        <w:ind w:firstLine="720"/>
      </w:pPr>
      <w:r>
        <w:rPr>
          <w:rFonts w:ascii="Times New Roman" w:hAnsi="Times New Roman" w:eastAsia="Times New Roman"/>
          <w:b w:val="0"/>
          <w:i w:val="0"/>
          <w:sz w:val="24"/>
        </w:rPr>
        <w:t>Gambar 4.4 Halaman Agenda dan QR Code .................................................................... 34</w:t>
      </w:r>
    </w:p>
    <w:p>
      <w:pPr>
        <w:spacing w:after="120" w:before="0" w:line="360" w:lineRule="auto"/>
        <w:ind w:firstLine="720"/>
      </w:pPr>
      <w:r>
        <w:rPr>
          <w:rFonts w:ascii="Times New Roman" w:hAnsi="Times New Roman" w:eastAsia="Times New Roman"/>
          <w:b w:val="0"/>
          <w:i w:val="0"/>
          <w:sz w:val="24"/>
        </w:rPr>
        <w:t>Gambar 4.5 Halaman Absensi ........................................................................................ 34</w:t>
      </w:r>
    </w:p>
    <w:p>
      <w:pPr>
        <w:spacing w:after="120" w:before="0" w:line="360" w:lineRule="auto"/>
        <w:ind w:firstLine="720"/>
      </w:pPr>
      <w:r>
        <w:rPr>
          <w:rFonts w:ascii="Times New Roman" w:hAnsi="Times New Roman" w:eastAsia="Times New Roman"/>
          <w:b w:val="0"/>
          <w:i w:val="0"/>
          <w:sz w:val="24"/>
        </w:rPr>
        <w:t>Gambar 4.6 Halaman Pengecekan Proposal .................................................................... 34</w:t>
      </w:r>
    </w:p>
    <w:p>
      <w:pPr>
        <w:spacing w:after="120" w:before="0" w:line="360" w:lineRule="auto"/>
        <w:ind w:firstLine="720"/>
      </w:pPr>
      <w:r>
        <w:rPr>
          <w:rFonts w:ascii="Times New Roman" w:hAnsi="Times New Roman" w:eastAsia="Times New Roman"/>
          <w:b w:val="0"/>
          <w:i w:val="0"/>
          <w:sz w:val="24"/>
        </w:rPr>
        <w:t>Gambar 4.7 Halaman Chatbot ....................................................................................... 34</w:t>
      </w:r>
    </w:p>
    <w:p>
      <w:pPr>
        <w:pStyle w:val="Heading1"/>
      </w:pPr>
      <w:r>
        <w:t>DAFTAR TABEL</w:t>
      </w:r>
    </w:p>
    <w:p>
      <w:pPr>
        <w:spacing w:after="120" w:before="0" w:line="360" w:lineRule="auto"/>
        <w:ind w:firstLine="720"/>
      </w:pPr>
      <w:r>
        <w:rPr>
          <w:rFonts w:ascii="Times New Roman" w:hAnsi="Times New Roman" w:eastAsia="Times New Roman"/>
          <w:b w:val="0"/>
          <w:i w:val="0"/>
          <w:sz w:val="24"/>
        </w:rPr>
        <w:t>Tabel 3.1 Alat dan Bahan Penelitian ............................................................................. 18</w:t>
      </w:r>
    </w:p>
    <w:p>
      <w:pPr>
        <w:spacing w:after="120" w:before="0" w:line="360" w:lineRule="auto"/>
        <w:ind w:firstLine="720"/>
      </w:pPr>
      <w:r>
        <w:rPr>
          <w:rFonts w:ascii="Times New Roman" w:hAnsi="Times New Roman" w:eastAsia="Times New Roman"/>
          <w:b w:val="0"/>
          <w:i w:val="0"/>
          <w:sz w:val="24"/>
        </w:rPr>
        <w:t>Tabel 4.1 Hasil Pengujian Fungsional Sistem .................................................................. 35</w:t>
      </w:r>
    </w:p>
    <w:p>
      <w:pPr>
        <w:spacing w:after="120" w:before="0" w:line="360" w:lineRule="auto"/>
        <w:ind w:firstLine="720"/>
      </w:pPr>
      <w:r>
        <w:rPr>
          <w:rFonts w:ascii="Times New Roman" w:hAnsi="Times New Roman" w:eastAsia="Times New Roman"/>
          <w:b w:val="0"/>
          <w:i w:val="0"/>
          <w:sz w:val="24"/>
        </w:rPr>
        <w:t>---</w:t>
      </w:r>
    </w:p>
    <w:p>
      <w:pPr>
        <w:pStyle w:val="Heading1"/>
      </w:pPr>
      <w:r>
        <w:t>BAB I</w:t>
      </w:r>
    </w:p>
    <w:p>
      <w:pPr>
        <w:pStyle w:val="Heading1"/>
      </w:pPr>
      <w:r>
        <w:t>PENDAHULUAN</w:t>
      </w:r>
    </w:p>
    <w:p>
      <w:pPr>
        <w:pStyle w:val="Heading2"/>
      </w:pPr>
      <w:r>
        <w:t>1.1 Latar Belakang</w:t>
      </w:r>
    </w:p>
    <w:p>
      <w:pPr>
        <w:spacing w:after="120" w:before="0" w:line="360" w:lineRule="auto"/>
        <w:ind w:firstLine="720"/>
      </w:pPr>
      <w:r>
        <w:rPr>
          <w:rFonts w:ascii="Times New Roman" w:hAnsi="Times New Roman" w:eastAsia="Times New Roman"/>
          <w:b w:val="0"/>
          <w:i w:val="0"/>
          <w:sz w:val="24"/>
        </w:rPr>
        <w:t>Perkembangan teknologi informasi dan komunikasi telah membawa perubahan signifikan dalam berbagai aspek kehidupan, termasuk dalam pengelolaan organisasi. Organisasi kemahasiswaan di perguruan tinggi merupakan wadah pengembangan diri mahasiswa yang memerlukan sistem pengelolaan yang efektif dan efisien. Badan Eksekutif Mahasiswa (BEM) sebagai organisasi kemahasiswaan tertinggi di tingkat universitas memiliki tanggung jawab besar dalam mengelola berbagai kegiatan, anggota, dan administrasi organisasi.</w:t>
      </w:r>
    </w:p>
    <w:p>
      <w:pPr>
        <w:spacing w:after="120" w:before="0" w:line="360" w:lineRule="auto"/>
        <w:ind w:firstLine="720"/>
      </w:pPr>
      <w:r>
        <w:rPr>
          <w:rFonts w:ascii="Times New Roman" w:hAnsi="Times New Roman" w:eastAsia="Times New Roman"/>
          <w:b w:val="0"/>
          <w:i w:val="0"/>
          <w:sz w:val="24"/>
        </w:rPr>
        <w:t>Universitas Nusa Putra memiliki BEM dengan Kabinet Nawasena yang menjalankan berbagai program kerja dan kegiatan kemahasiswaan. Dalam pelaksanaannya, BEM menghadapi berbagai tantangan operasional, antara lain manajemen data anggota yang masih dilakukan secara manual, pencatatan kehadiran rapat dan kegiatan yang belum terintegrasi, proses pengajuan dan pengecekan proposal yang memakan waktu lama, serta kurangnya sistem informasi yang memudahkan akses informasi organisasi bagi seluruh anggota. Permasalahan-permasalahan tersebut mengakibatkan inefisiensi dalam pengelolaan organisasi dan menghambat produktivitas kerja kepengurusan BEM.</w:t>
      </w:r>
    </w:p>
    <w:p>
      <w:pPr>
        <w:spacing w:after="120" w:before="0" w:line="360" w:lineRule="auto"/>
        <w:ind w:firstLine="720"/>
      </w:pPr>
      <w:r>
        <w:rPr>
          <w:rFonts w:ascii="Times New Roman" w:hAnsi="Times New Roman" w:eastAsia="Times New Roman"/>
          <w:b w:val="0"/>
          <w:i w:val="0"/>
          <w:sz w:val="24"/>
        </w:rPr>
        <w:t>Proses absensi yang masih menggunakan metode konvensional seperti tanda tangan manual rentan terhadap kecurangan dan sulit diverifikasi. Selain itu, pengecekan proposal kegiatan yang dilakukan secara manual memerlukan waktu yang cukup lama karena harus diperiksa satu per satu oleh pengurus yang berwenang. Belum adanya sistem informasi terpusat juga menyulitkan anggota untuk mengakses informasi terkini mengenai agenda, anggota, dan program kerja BEM.</w:t>
      </w:r>
    </w:p>
    <w:p>
      <w:pPr>
        <w:spacing w:after="120" w:before="0" w:line="360" w:lineRule="auto"/>
        <w:ind w:firstLine="720"/>
      </w:pPr>
      <w:r>
        <w:rPr>
          <w:rFonts w:ascii="Times New Roman" w:hAnsi="Times New Roman" w:eastAsia="Times New Roman"/>
          <w:b w:val="0"/>
          <w:i w:val="0"/>
          <w:sz w:val="24"/>
        </w:rPr>
        <w:t>Berdasarkan permasalahan tersebut, diperlukan sebuah Sistem Informasi Manajemen (SIM) berbasis web yang dapat mengintegrasikan seluruh proses bisnis organisasi BEM. Sistem ini diharapkan mampu mengelola data anggota, agenda kegiatan, absensi berbasis QR Code dan validasi GPS, pengecekan proposal berbasis kecerdasan buatan (AI), serta menyediakan asisten virtual untuk memudahkan akses informasi organisasi.</w:t>
      </w:r>
    </w:p>
    <w:p>
      <w:pPr>
        <w:spacing w:after="120" w:before="0" w:line="360" w:lineRule="auto"/>
        <w:ind w:firstLine="720"/>
      </w:pPr>
      <w:r>
        <w:rPr>
          <w:rFonts w:ascii="Times New Roman" w:hAnsi="Times New Roman" w:eastAsia="Times New Roman"/>
          <w:b w:val="0"/>
          <w:i w:val="0"/>
          <w:sz w:val="24"/>
        </w:rPr>
        <w:t>Penelitian ini bertujuan untuk mengembangkan Sistem Informasi Manajemen BEM Dashboard yang dibangun menggunakan framework Laravel sebagai backend dan React.js sebagai frontend, dengan basis data PostgreSQL pada platform Supabase. Pendekatan arsitektur Controller-Service-Repository digunakan untuk memisahkan concerns dan memudahkan pemeliharaan sistem. Teknologi QR Code dan formula Haversine diterapkan untuk sistem absensi yang akurat, sementara API Groq dengan model Llama 3.3 70B digunakan untuk pengecekan proposal dan chatbot asisten virtual.</w:t>
      </w:r>
    </w:p>
    <w:p>
      <w:pPr>
        <w:pStyle w:val="Heading2"/>
      </w:pPr>
      <w:r>
        <w:t>1.2 Rumusan Masalah</w:t>
      </w:r>
    </w:p>
    <w:p>
      <w:pPr>
        <w:spacing w:after="120" w:before="0" w:line="360" w:lineRule="auto"/>
        <w:ind w:firstLine="720"/>
      </w:pPr>
      <w:r>
        <w:rPr>
          <w:rFonts w:ascii="Times New Roman" w:hAnsi="Times New Roman" w:eastAsia="Times New Roman"/>
          <w:b w:val="0"/>
          <w:i w:val="0"/>
          <w:sz w:val="24"/>
        </w:rPr>
        <w:t>Berdasarkan latar belakang yang telah diuraikan, maka rumusan masalah dalam penelitian ini adalah sebagai berikut:</w:t>
      </w:r>
    </w:p>
    <w:p>
      <w:pPr>
        <w:spacing w:line="360" w:lineRule="auto" w:after="40"/>
        <w:ind w:left="1080"/>
      </w:pPr>
      <w:r>
        <w:rPr>
          <w:rFonts w:ascii="Times New Roman" w:hAnsi="Times New Roman"/>
          <w:sz w:val="24"/>
        </w:rPr>
        <w:t>1. Bagaimana merancang dan membangun Sistem Informasi Manajemen organisasi kemahasiswaan yang terintegrasi untuk BEM Kabinet Nawasena Universitas Nusa Putra?</w:t>
      </w:r>
    </w:p>
    <w:p>
      <w:pPr>
        <w:spacing w:after="120" w:before="0" w:line="360" w:lineRule="auto"/>
        <w:ind w:firstLine="720"/>
      </w:pPr>
      <w:r>
        <w:rPr>
          <w:rFonts w:ascii="Times New Roman" w:hAnsi="Times New Roman" w:eastAsia="Times New Roman"/>
          <w:b w:val="0"/>
          <w:i w:val="0"/>
          <w:sz w:val="24"/>
        </w:rPr>
        <w:t>2. Bagaimana menerapkan sistem absensi berbasis QR Code dengan validasi GPS menggunakan formula Haversine untuk meningkatkan akurasi presensi kehadiran?</w:t>
      </w:r>
    </w:p>
    <w:p>
      <w:pPr>
        <w:spacing w:after="120" w:before="0" w:line="360" w:lineRule="auto"/>
        <w:ind w:firstLine="720"/>
      </w:pPr>
      <w:r>
        <w:rPr>
          <w:rFonts w:ascii="Times New Roman" w:hAnsi="Times New Roman" w:eastAsia="Times New Roman"/>
          <w:b w:val="0"/>
          <w:i w:val="0"/>
          <w:sz w:val="24"/>
        </w:rPr>
        <w:t>3. Bagaimana mengimplementasikan kecerdasan buatan untuk proses pengecekan proposal kegiatan organisasi secara otomatis?</w:t>
      </w:r>
    </w:p>
    <w:p>
      <w:pPr>
        <w:spacing w:after="120" w:before="0" w:line="360" w:lineRule="auto"/>
        <w:ind w:firstLine="720"/>
      </w:pPr>
      <w:r>
        <w:rPr>
          <w:rFonts w:ascii="Times New Roman" w:hAnsi="Times New Roman" w:eastAsia="Times New Roman"/>
          <w:b w:val="0"/>
          <w:i w:val="0"/>
          <w:sz w:val="24"/>
        </w:rPr>
        <w:t>4. Bagaimana membangun asisten virtual berbasis AI yang dapat memberikan informasi organisasi secara real-time kepada anggota?</w:t>
      </w:r>
    </w:p>
    <w:p>
      <w:pPr>
        <w:spacing w:after="120" w:before="0" w:line="360" w:lineRule="auto"/>
        <w:ind w:firstLine="720"/>
      </w:pPr>
      <w:r>
        <w:rPr>
          <w:rFonts w:ascii="Times New Roman" w:hAnsi="Times New Roman" w:eastAsia="Times New Roman"/>
          <w:b w:val="0"/>
          <w:i w:val="0"/>
          <w:sz w:val="24"/>
        </w:rPr>
        <w:t>5. Bagaimana menerapkan sistem manajemen pengguna dengan Role-Based Access Control (RBAC) untuk membedakan hak akses admin dan anggota?</w:t>
      </w:r>
    </w:p>
    <w:p>
      <w:pPr>
        <w:pStyle w:val="Heading2"/>
      </w:pPr>
      <w:r>
        <w:t>1.3 Tujuan Penelitian</w:t>
      </w:r>
    </w:p>
    <w:p>
      <w:pPr>
        <w:spacing w:after="120" w:before="0" w:line="360" w:lineRule="auto"/>
        <w:ind w:firstLine="720"/>
      </w:pPr>
      <w:r>
        <w:rPr>
          <w:rFonts w:ascii="Times New Roman" w:hAnsi="Times New Roman" w:eastAsia="Times New Roman"/>
          <w:b w:val="0"/>
          <w:i w:val="0"/>
          <w:sz w:val="24"/>
        </w:rPr>
        <w:t>Tujuan dari penelitian ini adalah:</w:t>
      </w:r>
    </w:p>
    <w:p>
      <w:pPr>
        <w:spacing w:line="360" w:lineRule="auto" w:after="40"/>
        <w:ind w:left="1080"/>
      </w:pPr>
      <w:r>
        <w:rPr>
          <w:rFonts w:ascii="Times New Roman" w:hAnsi="Times New Roman"/>
          <w:sz w:val="24"/>
        </w:rPr>
        <w:t>1. Merancang dan membangun Sistem Informasi Manajemen BEM berbasis web yang terintegrasi menggunakan framework Laravel dan React.js.</w:t>
      </w:r>
    </w:p>
    <w:p>
      <w:pPr>
        <w:spacing w:after="120" w:before="0" w:line="360" w:lineRule="auto"/>
        <w:ind w:firstLine="720"/>
      </w:pPr>
      <w:r>
        <w:rPr>
          <w:rFonts w:ascii="Times New Roman" w:hAnsi="Times New Roman" w:eastAsia="Times New Roman"/>
          <w:b w:val="0"/>
          <w:i w:val="0"/>
          <w:sz w:val="24"/>
        </w:rPr>
        <w:t>2. Mengimplementasikan sistem absensi berbasis QR Code dengan validasi geolokasi menggunakan formula Haversine untuk memastikan kehadiran fisik di lokasi kegiatan.</w:t>
      </w:r>
    </w:p>
    <w:p>
      <w:pPr>
        <w:spacing w:after="120" w:before="0" w:line="360" w:lineRule="auto"/>
        <w:ind w:firstLine="720"/>
      </w:pPr>
      <w:r>
        <w:rPr>
          <w:rFonts w:ascii="Times New Roman" w:hAnsi="Times New Roman" w:eastAsia="Times New Roman"/>
          <w:b w:val="0"/>
          <w:i w:val="0"/>
          <w:sz w:val="24"/>
        </w:rPr>
        <w:t>3. Mengintegrasikan kecerdasan buatan melalui API Groq (Llama 3.3 70B) untuk pengecekan proposal secara otomatis berdasarkan pedoman yang telah ditetapkan.</w:t>
      </w:r>
    </w:p>
    <w:p>
      <w:pPr>
        <w:spacing w:after="120" w:before="0" w:line="360" w:lineRule="auto"/>
        <w:ind w:firstLine="720"/>
      </w:pPr>
      <w:r>
        <w:rPr>
          <w:rFonts w:ascii="Times New Roman" w:hAnsi="Times New Roman" w:eastAsia="Times New Roman"/>
          <w:b w:val="0"/>
          <w:i w:val="0"/>
          <w:sz w:val="24"/>
        </w:rPr>
        <w:t>4. Mengembangkan chatbot asisten virtual yang mampu menjawab pertanyaan seputar organisasi berbasis data anggota, program kerja, dan jadwal rapat.</w:t>
      </w:r>
    </w:p>
    <w:p>
      <w:pPr>
        <w:spacing w:after="120" w:before="0" w:line="360" w:lineRule="auto"/>
        <w:ind w:firstLine="720"/>
      </w:pPr>
      <w:r>
        <w:rPr>
          <w:rFonts w:ascii="Times New Roman" w:hAnsi="Times New Roman" w:eastAsia="Times New Roman"/>
          <w:b w:val="0"/>
          <w:i w:val="0"/>
          <w:sz w:val="24"/>
        </w:rPr>
        <w:t>5. Menerapkan sistem kontrol akses berbasis peran (Role-Based Access Control) yang membedakan hak akses antara admin dan anggota biasa.</w:t>
      </w:r>
    </w:p>
    <w:p>
      <w:pPr>
        <w:pStyle w:val="Heading2"/>
      </w:pPr>
      <w:r>
        <w:t>1.4 Ruang Lingkup</w:t>
      </w:r>
    </w:p>
    <w:p>
      <w:pPr>
        <w:spacing w:after="120" w:before="0" w:line="360" w:lineRule="auto"/>
        <w:ind w:firstLine="720"/>
      </w:pPr>
      <w:r>
        <w:rPr>
          <w:rFonts w:ascii="Times New Roman" w:hAnsi="Times New Roman" w:eastAsia="Times New Roman"/>
          <w:b w:val="0"/>
          <w:i w:val="0"/>
          <w:sz w:val="24"/>
        </w:rPr>
        <w:t>Ruang lingkup penelitian ini meliputi:</w:t>
      </w:r>
    </w:p>
    <w:p>
      <w:pPr>
        <w:spacing w:line="360" w:lineRule="auto" w:after="40"/>
        <w:ind w:left="1080"/>
      </w:pPr>
      <w:r>
        <w:rPr>
          <w:rFonts w:ascii="Times New Roman" w:hAnsi="Times New Roman"/>
          <w:sz w:val="24"/>
        </w:rPr>
        <w:t>1. **Pengguna sistem**: Admin (pengurus inti BEM) dan Anggota (seluruh anggota BEM Kabinet Nawasena Universitas Nusa Putra).</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Modul sistem</w:t>
      </w:r>
      <w:r>
        <w:rPr>
          <w:rFonts w:ascii="Times New Roman" w:hAnsi="Times New Roman" w:eastAsia="Times New Roman"/>
          <w:b w:val="0"/>
          <w:i w:val="0"/>
          <w:sz w:val="24"/>
        </w:rPr>
        <w:t>: Manajemen anggota kabinet, manajemen agenda kegiatan, sistem absensi dengan QR Code dan validasi GPS, pengecekan proposal berbasis AI, chatbot asisten virtual, manajemen laporan, import data Excel, dashboard statistik, dan manajemen pengaturan.</w:t>
      </w:r>
    </w:p>
    <w:p>
      <w:pPr>
        <w:spacing w:after="120" w:line="360" w:lineRule="auto"/>
        <w:ind w:firstLine="720"/>
      </w:pPr>
      <w:r>
        <w:rPr>
          <w:rFonts w:ascii="Times New Roman" w:hAnsi="Times New Roman" w:eastAsia="Times New Roman"/>
          <w:b w:val="0"/>
          <w:i w:val="0"/>
          <w:sz w:val="24"/>
        </w:rPr>
        <w:t xml:space="preserve">3. </w:t>
      </w:r>
      <w:r>
        <w:rPr>
          <w:rFonts w:ascii="Times New Roman" w:hAnsi="Times New Roman" w:eastAsia="Times New Roman"/>
          <w:b/>
          <w:i w:val="0"/>
          <w:sz w:val="24"/>
        </w:rPr>
        <w:t>Teknologi</w:t>
      </w:r>
      <w:r>
        <w:rPr>
          <w:rFonts w:ascii="Times New Roman" w:hAnsi="Times New Roman" w:eastAsia="Times New Roman"/>
          <w:b w:val="0"/>
          <w:i w:val="0"/>
          <w:sz w:val="24"/>
        </w:rPr>
        <w:t>: Backend menggunakan Laravel 13 dengan PHP 8.3, frontend menggunakan React 19 dengan Vite dan Tailwind CSS v4, basis data menggunakan PostgreSQL pada platform Supabase, autentikasi menggunakan Laravel Sanctum, AI menggunakan Groq API model Llama 3.3 70B.</w:t>
      </w:r>
    </w:p>
    <w:p>
      <w:pPr>
        <w:spacing w:after="120" w:line="360" w:lineRule="auto"/>
        <w:ind w:firstLine="720"/>
      </w:pPr>
      <w:r>
        <w:rPr>
          <w:rFonts w:ascii="Times New Roman" w:hAnsi="Times New Roman" w:eastAsia="Times New Roman"/>
          <w:b w:val="0"/>
          <w:i w:val="0"/>
          <w:sz w:val="24"/>
        </w:rPr>
        <w:t xml:space="preserve">4. </w:t>
      </w:r>
      <w:r>
        <w:rPr>
          <w:rFonts w:ascii="Times New Roman" w:hAnsi="Times New Roman" w:eastAsia="Times New Roman"/>
          <w:b/>
          <w:i w:val="0"/>
          <w:sz w:val="24"/>
        </w:rPr>
        <w:t>Lokasi</w:t>
      </w:r>
      <w:r>
        <w:rPr>
          <w:rFonts w:ascii="Times New Roman" w:hAnsi="Times New Roman" w:eastAsia="Times New Roman"/>
          <w:b w:val="0"/>
          <w:i w:val="0"/>
          <w:sz w:val="24"/>
        </w:rPr>
        <w:t>: Lingkungan kampus Universitas Nusa Putra dengan koordinat -6.8564, 107.5889 dan radius validasi 100 meter.</w:t>
      </w:r>
    </w:p>
    <w:p>
      <w:pPr>
        <w:spacing w:after="120" w:line="360" w:lineRule="auto"/>
        <w:ind w:firstLine="720"/>
      </w:pPr>
      <w:r>
        <w:rPr>
          <w:rFonts w:ascii="Times New Roman" w:hAnsi="Times New Roman" w:eastAsia="Times New Roman"/>
          <w:b w:val="0"/>
          <w:i w:val="0"/>
          <w:sz w:val="24"/>
        </w:rPr>
        <w:t xml:space="preserve">5. </w:t>
      </w:r>
      <w:r>
        <w:rPr>
          <w:rFonts w:ascii="Times New Roman" w:hAnsi="Times New Roman" w:eastAsia="Times New Roman"/>
          <w:b/>
          <w:i w:val="0"/>
          <w:sz w:val="24"/>
        </w:rPr>
        <w:t>Batasan</w:t>
      </w:r>
      <w:r>
        <w:rPr>
          <w:rFonts w:ascii="Times New Roman" w:hAnsi="Times New Roman" w:eastAsia="Times New Roman"/>
          <w:b w:val="0"/>
          <w:i w:val="0"/>
          <w:sz w:val="24"/>
        </w:rPr>
        <w:t>: Sistem tidak mencakup modul keuangan, sistem pemilihan (voting), atau integrasi dengan sistem akademik universitas. Pengembangan terbatas pada perangkat lunak dan tidak mencakup infrastruktur jaringan atau perangkat keras.</w:t>
      </w:r>
    </w:p>
    <w:p>
      <w:pPr>
        <w:spacing w:after="120" w:before="0" w:line="360" w:lineRule="auto"/>
        <w:ind w:firstLine="720"/>
      </w:pPr>
      <w:r>
        <w:rPr>
          <w:rFonts w:ascii="Times New Roman" w:hAnsi="Times New Roman" w:eastAsia="Times New Roman"/>
          <w:b w:val="0"/>
          <w:i w:val="0"/>
          <w:sz w:val="24"/>
        </w:rPr>
        <w:t>---</w:t>
      </w:r>
    </w:p>
    <w:p>
      <w:pPr>
        <w:pStyle w:val="Heading1"/>
      </w:pPr>
      <w:r>
        <w:t>BAB II</w:t>
      </w:r>
    </w:p>
    <w:p>
      <w:pPr>
        <w:pStyle w:val="Heading1"/>
      </w:pPr>
      <w:r>
        <w:t>TINJAUAN PUSTAKA</w:t>
      </w:r>
    </w:p>
    <w:p>
      <w:pPr>
        <w:pStyle w:val="Heading2"/>
      </w:pPr>
      <w:r>
        <w:t>2.1 Sistem Informasi Manajemen</w:t>
      </w:r>
    </w:p>
    <w:p>
      <w:pPr>
        <w:spacing w:after="120" w:before="0" w:line="360" w:lineRule="auto"/>
        <w:ind w:firstLine="720"/>
      </w:pPr>
      <w:r>
        <w:rPr>
          <w:rFonts w:ascii="Times New Roman" w:hAnsi="Times New Roman" w:eastAsia="Times New Roman"/>
          <w:b w:val="0"/>
          <w:i w:val="0"/>
          <w:sz w:val="24"/>
        </w:rPr>
        <w:t>Sistem Informasi Manajemen (SIM) adalah sistem yang menyediakan informasi yang dibutuhkan oleh manajemen untuk pengambilan keputusan operasional, taktis, dan strategis dalam suatu organisasi (Laudon &amp; Laudon, 2020). SIM mengintegrasikan pengumpulan, pemrosesan, penyimpanan, dan penyebaran informasi untuk mendukung operasi, manajemen, dan fungsi pengambilan keputusan dalam suatu organisasi.</w:t>
      </w:r>
    </w:p>
    <w:p>
      <w:pPr>
        <w:spacing w:after="120" w:before="0" w:line="360" w:lineRule="auto"/>
        <w:ind w:firstLine="720"/>
      </w:pPr>
      <w:r>
        <w:rPr>
          <w:rFonts w:ascii="Times New Roman" w:hAnsi="Times New Roman" w:eastAsia="Times New Roman"/>
          <w:b w:val="0"/>
          <w:i w:val="0"/>
          <w:sz w:val="24"/>
        </w:rPr>
        <w:t>Dalam konteks organisasi kemahasiswaan, SIM berperan penting dalam mengelola data anggota, kegiatan, absensi, dan administrasi lainnya. Penerapan SIM dalam organisasi kemahasiswaan dapat meningkatkan transparansi, akuntabilitas, dan efisiensi pengelolaan organisasi.</w:t>
      </w:r>
    </w:p>
    <w:p>
      <w:pPr>
        <w:spacing w:after="120" w:before="0" w:line="360" w:lineRule="auto"/>
        <w:ind w:firstLine="720"/>
      </w:pPr>
      <w:r>
        <w:rPr>
          <w:rFonts w:ascii="Times New Roman" w:hAnsi="Times New Roman" w:eastAsia="Times New Roman"/>
          <w:b w:val="0"/>
          <w:i w:val="0"/>
          <w:sz w:val="24"/>
        </w:rPr>
        <w:t>Sistem Informasi Manajemen BEM Dashboard yang dikembangkan dalam penelitian ini merupakan aplikasi SIM berbasis web yang mencakup berbagai modul fungsional untuk mendukung operasional BEM, termasuk manajemen anggota, agenda, absensi, proposal, dan pelaporan.</w:t>
      </w:r>
    </w:p>
    <w:p>
      <w:pPr>
        <w:pStyle w:val="Heading2"/>
      </w:pPr>
      <w:r>
        <w:t>2.2 Organisasi Kemahasiswaan</w:t>
      </w:r>
    </w:p>
    <w:p>
      <w:pPr>
        <w:spacing w:after="120" w:before="0" w:line="360" w:lineRule="auto"/>
        <w:ind w:firstLine="720"/>
      </w:pPr>
      <w:r>
        <w:rPr>
          <w:rFonts w:ascii="Times New Roman" w:hAnsi="Times New Roman" w:eastAsia="Times New Roman"/>
          <w:b w:val="0"/>
          <w:i w:val="0"/>
          <w:sz w:val="24"/>
        </w:rPr>
        <w:t>Organisasi kemahasiswaan adalah wadah pengembangan diri mahasiswa di perguruan tinggi yang bertujuan untuk mengembangkan potensi, minat, bakat, dan kepribadian mahasiswa (Permendikbud No. 3 Tahun 2020). Badan Eksekutif Mahasiswa (BEM) merupakan organisasi kemahasiswaan intra-universitas yang berfungsi sebagai lembaga eksekutif dalam struktur pemerintahan mahasiswa.</w:t>
      </w:r>
    </w:p>
    <w:p>
      <w:pPr>
        <w:spacing w:after="120" w:before="0" w:line="360" w:lineRule="auto"/>
        <w:ind w:firstLine="720"/>
      </w:pPr>
      <w:r>
        <w:rPr>
          <w:rFonts w:ascii="Times New Roman" w:hAnsi="Times New Roman" w:eastAsia="Times New Roman"/>
          <w:b w:val="0"/>
          <w:i w:val="0"/>
          <w:sz w:val="24"/>
        </w:rPr>
        <w:t>BEM Kabinet Nawasena Universitas Nusa Putra memiliki struktur organisasi yang terdiri dari Presiden Mahasiswa (Presma), Wakil Presiden Mahasiswa, beberapa kementerian (seperti Kementerian Dalam Negeri, Kementerian Luar Negeri, Kementerian Ekonomi Kreatif, dll.), serta anggota yang tersebar di berbagai divisi. Setiap kementerian memiliki program kerja yang harus direncanakan, dilaksanakan, dan dilaporkan dalam periode kepengurusan.</w:t>
      </w:r>
    </w:p>
    <w:p>
      <w:pPr>
        <w:pStyle w:val="Heading2"/>
      </w:pPr>
      <w:r>
        <w:t>2.3 Framework Laravel</w:t>
      </w:r>
    </w:p>
    <w:p>
      <w:pPr>
        <w:spacing w:after="120" w:before="0" w:line="360" w:lineRule="auto"/>
        <w:ind w:firstLine="720"/>
      </w:pPr>
      <w:r>
        <w:rPr>
          <w:rFonts w:ascii="Times New Roman" w:hAnsi="Times New Roman" w:eastAsia="Times New Roman"/>
          <w:b w:val="0"/>
          <w:i w:val="0"/>
          <w:sz w:val="24"/>
        </w:rPr>
        <w:t>Laravel adalah framework aplikasi web berbasis PHP yang open-source dengan arsitektur Model-View-Controller (MVC). Laravel menyediakan berbagai fitur yang memudahkan pengembangan aplikasi web modern, termasuk routing, middleware, ORM (Object-Relational Mapping), autentikasi, dan migrasi basis data (Stauffer, 2019).</w:t>
      </w:r>
    </w:p>
    <w:p>
      <w:pPr>
        <w:spacing w:after="120" w:before="0" w:line="360" w:lineRule="auto"/>
        <w:ind w:firstLine="720"/>
      </w:pPr>
      <w:r>
        <w:rPr>
          <w:rFonts w:ascii="Times New Roman" w:hAnsi="Times New Roman" w:eastAsia="Times New Roman"/>
          <w:b w:val="0"/>
          <w:i w:val="0"/>
          <w:sz w:val="24"/>
        </w:rPr>
        <w:t>Laravel 13 yang digunakan dalam penelitian ini merupakan versi terbaru dari framework Laravel yang mendukung PHP 8.3. Beberapa fitur unggulan Laravel yang digunakan dalam pengembangan sistem ini antara lain:</w:t>
      </w:r>
    </w:p>
    <w:p>
      <w:pPr>
        <w:spacing w:line="360" w:lineRule="auto" w:after="40"/>
        <w:ind w:left="1080"/>
      </w:pPr>
      <w:r>
        <w:rPr>
          <w:rFonts w:ascii="Times New Roman" w:hAnsi="Times New Roman"/>
          <w:sz w:val="24"/>
        </w:rPr>
        <w:t>• **Eloquent ORM**: Memudahkan interaksi dengan basis data melalui sintaks yang ekspresif dan intuitif.</w:t>
      </w:r>
    </w:p>
    <w:p>
      <w:pPr>
        <w:spacing w:line="360" w:lineRule="auto" w:after="40"/>
        <w:ind w:left="1080"/>
      </w:pPr>
      <w:r>
        <w:rPr>
          <w:rFonts w:ascii="Times New Roman" w:hAnsi="Times New Roman"/>
          <w:sz w:val="24"/>
        </w:rPr>
        <w:t>• **Laravel Sanctum**: Menyediakan sistem autentikasi token-based yang ringan untuk aplikasi SPA (Single Page Application).</w:t>
      </w:r>
    </w:p>
    <w:p>
      <w:pPr>
        <w:spacing w:line="360" w:lineRule="auto" w:after="40"/>
        <w:ind w:left="1080"/>
      </w:pPr>
      <w:r>
        <w:rPr>
          <w:rFonts w:ascii="Times New Roman" w:hAnsi="Times New Roman"/>
          <w:sz w:val="24"/>
        </w:rPr>
        <w:t>• **Middleware**: Memungkinkan penerapan filter HTTP request untuk keperluan autentikasi dan otorisasi.</w:t>
      </w:r>
    </w:p>
    <w:p>
      <w:pPr>
        <w:spacing w:line="360" w:lineRule="auto" w:after="40"/>
        <w:ind w:left="1080"/>
      </w:pPr>
      <w:r>
        <w:rPr>
          <w:rFonts w:ascii="Times New Roman" w:hAnsi="Times New Roman"/>
          <w:sz w:val="24"/>
        </w:rPr>
        <w:t>• **Migration**: Memudahkan manajemen skema basis data secara version-controlled.</w:t>
      </w:r>
    </w:p>
    <w:p>
      <w:pPr>
        <w:spacing w:line="360" w:lineRule="auto" w:after="40"/>
        <w:ind w:left="1080"/>
      </w:pPr>
      <w:r>
        <w:rPr>
          <w:rFonts w:ascii="Times New Roman" w:hAnsi="Times New Roman"/>
          <w:sz w:val="24"/>
        </w:rPr>
        <w:t>• **Service Container**: Mendukung dependency injection untuk arsitektur yang lebih terstruktur.</w:t>
      </w:r>
    </w:p>
    <w:p>
      <w:pPr>
        <w:pStyle w:val="Heading2"/>
      </w:pPr>
      <w:r>
        <w:t>2.4 React.js</w:t>
      </w:r>
    </w:p>
    <w:p>
      <w:pPr>
        <w:spacing w:after="120" w:before="0" w:line="360" w:lineRule="auto"/>
        <w:ind w:firstLine="720"/>
      </w:pPr>
      <w:r>
        <w:rPr>
          <w:rFonts w:ascii="Times New Roman" w:hAnsi="Times New Roman" w:eastAsia="Times New Roman"/>
          <w:b w:val="0"/>
          <w:i w:val="0"/>
          <w:sz w:val="24"/>
        </w:rPr>
        <w:t>React.js adalah library JavaScript untuk membangun antarmuka pengguna (UI) yang dikembangkan oleh Facebook. React menggunakan konsep komponen yang dapat digunakan kembali (reusable components) dan virtual DOM untuk meningkatkan performa rendering (Banks &amp; Porcello, 2020).</w:t>
      </w:r>
    </w:p>
    <w:p>
      <w:pPr>
        <w:spacing w:after="120" w:before="0" w:line="360" w:lineRule="auto"/>
        <w:ind w:firstLine="720"/>
      </w:pPr>
      <w:r>
        <w:rPr>
          <w:rFonts w:ascii="Times New Roman" w:hAnsi="Times New Roman" w:eastAsia="Times New Roman"/>
          <w:b w:val="0"/>
          <w:i w:val="0"/>
          <w:sz w:val="24"/>
        </w:rPr>
        <w:t>React 19 yang digunakan dalam penelitian ini mendukung berbagai fitur modern seperti:</w:t>
      </w:r>
    </w:p>
    <w:p>
      <w:pPr>
        <w:spacing w:line="360" w:lineRule="auto" w:after="40"/>
        <w:ind w:left="1080"/>
      </w:pPr>
      <w:r>
        <w:rPr>
          <w:rFonts w:ascii="Times New Roman" w:hAnsi="Times New Roman"/>
          <w:sz w:val="24"/>
        </w:rPr>
        <w:t>• **Hooks**: useState, useEffect, useContext untuk manajemen state dan efek samping.</w:t>
      </w:r>
    </w:p>
    <w:p>
      <w:pPr>
        <w:spacing w:line="360" w:lineRule="auto" w:after="40"/>
        <w:ind w:left="1080"/>
      </w:pPr>
      <w:r>
        <w:rPr>
          <w:rFonts w:ascii="Times New Roman" w:hAnsi="Times New Roman"/>
          <w:sz w:val="24"/>
        </w:rPr>
        <w:t>• **React Router**: Untuk navigasi client-side dalam aplikasi SPA dengan konsep lazy loading.</w:t>
      </w:r>
    </w:p>
    <w:p>
      <w:pPr>
        <w:spacing w:line="360" w:lineRule="auto" w:after="40"/>
        <w:ind w:left="1080"/>
      </w:pPr>
      <w:r>
        <w:rPr>
          <w:rFonts w:ascii="Times New Roman" w:hAnsi="Times New Roman"/>
          <w:sz w:val="24"/>
        </w:rPr>
        <w:t>• **Context API**: Untuk manajemen state global seperti autentikasi dan sidebar.</w:t>
      </w:r>
    </w:p>
    <w:p>
      <w:pPr>
        <w:spacing w:line="360" w:lineRule="auto" w:after="40"/>
        <w:ind w:left="1080"/>
      </w:pPr>
      <w:r>
        <w:rPr>
          <w:rFonts w:ascii="Times New Roman" w:hAnsi="Times New Roman"/>
          <w:sz w:val="24"/>
        </w:rPr>
        <w:t>• **Framer Motion**: Untuk animasi transisi halaman dan komponen.</w:t>
      </w:r>
    </w:p>
    <w:p>
      <w:pPr>
        <w:spacing w:line="360" w:lineRule="auto" w:after="40"/>
        <w:ind w:left="1080"/>
      </w:pPr>
      <w:r>
        <w:rPr>
          <w:rFonts w:ascii="Times New Roman" w:hAnsi="Times New Roman"/>
          <w:sz w:val="24"/>
        </w:rPr>
        <w:t>• **Tailwind CSS v4**: Framework CSS utility-first untuk styling yang responsif dan konsisten.</w:t>
      </w:r>
    </w:p>
    <w:p>
      <w:pPr>
        <w:pStyle w:val="Heading2"/>
      </w:pPr>
      <w:r>
        <w:t>2.5 Basis Data PostgreSQL</w:t>
      </w:r>
    </w:p>
    <w:p>
      <w:pPr>
        <w:spacing w:after="120" w:before="0" w:line="360" w:lineRule="auto"/>
        <w:ind w:firstLine="720"/>
      </w:pPr>
      <w:r>
        <w:rPr>
          <w:rFonts w:ascii="Times New Roman" w:hAnsi="Times New Roman" w:eastAsia="Times New Roman"/>
          <w:b w:val="0"/>
          <w:i w:val="0"/>
          <w:sz w:val="24"/>
        </w:rPr>
        <w:t>PostgreSQL adalah sistem manajemen basis data relasional (RDBMS) open-source yang terkenal dengan keandalan, performa, dan kepatuhan terhadap standar SQL. PostgreSQL mendukung berbagai fitur lanjutan seperti ACID (Atomicity, Consistency, Isolation, Durability), indexing yang canggih, dan ekstensibilitas.</w:t>
      </w:r>
    </w:p>
    <w:p>
      <w:pPr>
        <w:spacing w:after="120" w:before="0" w:line="360" w:lineRule="auto"/>
        <w:ind w:firstLine="720"/>
      </w:pPr>
      <w:r>
        <w:rPr>
          <w:rFonts w:ascii="Times New Roman" w:hAnsi="Times New Roman" w:eastAsia="Times New Roman"/>
          <w:b w:val="0"/>
          <w:i w:val="0"/>
          <w:sz w:val="24"/>
        </w:rPr>
        <w:t>Dalam penelitian ini, PostgreSQL dijalankan pada platform Supabase, yaitu Firebase alternatif open-source yang menyediakan basis data PostgreSQL dengan fitur real-time, autentikasi, dan penyimpanan file. Penggunaan Supabase memudahkan pengelolaan basis data dengan menyediakan antarmuka web, API otomatis, dan fitur Row-Level Security (RLS).</w:t>
      </w:r>
    </w:p>
    <w:p>
      <w:pPr>
        <w:pStyle w:val="Heading2"/>
      </w:pPr>
      <w:r>
        <w:t>2.6 QR Code untuk Presensi Kehadiran</w:t>
      </w:r>
    </w:p>
    <w:p>
      <w:pPr>
        <w:spacing w:after="120" w:before="0" w:line="360" w:lineRule="auto"/>
        <w:ind w:firstLine="720"/>
      </w:pPr>
      <w:r>
        <w:rPr>
          <w:rFonts w:ascii="Times New Roman" w:hAnsi="Times New Roman" w:eastAsia="Times New Roman"/>
          <w:b w:val="0"/>
          <w:i w:val="0"/>
          <w:sz w:val="24"/>
        </w:rPr>
        <w:t>QR Code (Quick Response Code) adalah kode matriks dua dimensi yang dapat menyimpan data dalam jumlah besar dan dapat dibaca dengan cepat menggunakan kamera smartphone. QR Code telah banyak digunakan dalam berbagai aplikasi, termasuk sistem presensi kehadiran.</w:t>
      </w:r>
    </w:p>
    <w:p>
      <w:pPr>
        <w:spacing w:after="120" w:before="0" w:line="360" w:lineRule="auto"/>
        <w:ind w:firstLine="720"/>
      </w:pPr>
      <w:r>
        <w:rPr>
          <w:rFonts w:ascii="Times New Roman" w:hAnsi="Times New Roman" w:eastAsia="Times New Roman"/>
          <w:b w:val="0"/>
          <w:i w:val="0"/>
          <w:sz w:val="24"/>
        </w:rPr>
        <w:t>Dalam sistem absensi BEM Dashboard, QR Code digunakan sebagai token unik untuk setiap agenda kegiatan. Setiap agenda yang dibuat akan menghasilkan QR Code yang berisi informasi agenda. Anggota melakukan scan QR Code menggunakan kamera smartphone melalui aplikasi web, kemudian sistem memvalidasi kehadiran dan mencatat waktu presensi.</w:t>
      </w:r>
    </w:p>
    <w:p>
      <w:pPr>
        <w:spacing w:after="120" w:before="0" w:line="360" w:lineRule="auto"/>
        <w:ind w:firstLine="720"/>
      </w:pPr>
      <w:r>
        <w:rPr>
          <w:rFonts w:ascii="Times New Roman" w:hAnsi="Times New Roman" w:eastAsia="Times New Roman"/>
          <w:b w:val="0"/>
          <w:i w:val="0"/>
          <w:sz w:val="24"/>
        </w:rPr>
        <w:t>Penggunaan QR Code untuk absensi memiliki beberapa keunggulan: mengurangi kecurangan (tidak dapat dititipkan seperti tanda tangan), proses cepat dan efisien, serta data tercatat secara digital.</w:t>
      </w:r>
    </w:p>
    <w:p>
      <w:pPr>
        <w:pStyle w:val="Heading2"/>
      </w:pPr>
      <w:r>
        <w:t>2.7 GPS dan Haversine Formula</w:t>
      </w:r>
    </w:p>
    <w:p>
      <w:pPr>
        <w:spacing w:after="120" w:before="0" w:line="360" w:lineRule="auto"/>
        <w:ind w:firstLine="720"/>
      </w:pPr>
      <w:r>
        <w:rPr>
          <w:rFonts w:ascii="Times New Roman" w:hAnsi="Times New Roman" w:eastAsia="Times New Roman"/>
          <w:b w:val="0"/>
          <w:i w:val="0"/>
          <w:sz w:val="24"/>
        </w:rPr>
        <w:t>Global Positioning System (GPS) adalah sistem navigasi berbasis satelit yang menyediakan informasi lokasi dan waktu. Dalam sistem absensi, GPS digunakan untuk memvalidasi bahwa pengguna berada di lokasi kegiatan saat melakukan presensi.</w:t>
      </w:r>
    </w:p>
    <w:p>
      <w:pPr>
        <w:spacing w:after="120" w:before="0" w:line="360" w:lineRule="auto"/>
        <w:ind w:firstLine="720"/>
      </w:pPr>
      <w:r>
        <w:rPr>
          <w:rFonts w:ascii="Times New Roman" w:hAnsi="Times New Roman" w:eastAsia="Times New Roman"/>
          <w:b w:val="0"/>
          <w:i w:val="0"/>
          <w:sz w:val="24"/>
        </w:rPr>
        <w:t>Formula Haversine digunakan untuk menghitung jarak antara dua titik koordinat geografis (lintang dan bujur). Formula ini dinyatakan sebagai:</w:t>
      </w:r>
    </w:p>
    <w:p>
      <w:pPr>
        <w:spacing w:after="0" w:before="0" w:line="360" w:lineRule="auto"/>
      </w:pPr>
      <w:r>
        <w:rPr>
          <w:rFonts w:ascii="Times New Roman" w:hAnsi="Times New Roman" w:eastAsia="Times New Roman"/>
          <w:b w:val="0"/>
          <w:i w:val="0"/>
          <w:sz w:val="20"/>
        </w:rPr>
        <w:t>a = sin²(Δlat/2) + cos(lat1) · cos(lat2) · sin²(Δlon/2)</w:t>
        <w:br/>
        <w:t>c = 2 · atan2(√a, √(1-a))</w:t>
        <w:br/>
        <w:t>d = R · c</w:t>
      </w:r>
    </w:p>
    <w:p>
      <w:pPr>
        <w:spacing w:after="120" w:before="0" w:line="360" w:lineRule="auto"/>
        <w:ind w:firstLine="720"/>
      </w:pPr>
      <w:r>
        <w:rPr>
          <w:rFonts w:ascii="Times New Roman" w:hAnsi="Times New Roman" w:eastAsia="Times New Roman"/>
          <w:b w:val="0"/>
          <w:i w:val="0"/>
          <w:sz w:val="24"/>
        </w:rPr>
        <w:t>Dimana R adalah jari-jari bumi (rata-rata 6371 km), Δlat dan Δlon adalah selisih lintang dan bujur dalam radian, dan d adalah jarak antara kedua titik.</w:t>
      </w:r>
    </w:p>
    <w:p>
      <w:pPr>
        <w:spacing w:after="120" w:before="0" w:line="360" w:lineRule="auto"/>
        <w:ind w:firstLine="720"/>
      </w:pPr>
      <w:r>
        <w:rPr>
          <w:rFonts w:ascii="Times New Roman" w:hAnsi="Times New Roman" w:eastAsia="Times New Roman"/>
          <w:b w:val="0"/>
          <w:i w:val="0"/>
          <w:sz w:val="24"/>
        </w:rPr>
        <w:t>Dalam sistem ini, jarak antara lokasi pengguna dan lokasi kampus (titik koordinat yang telah ditentukan) dihitung menggunakan formula Haversine. Jika jarak berada dalam radius yang diizinkan (default 100 meter), maka presensi dinyatakan valid.</w:t>
      </w:r>
    </w:p>
    <w:p>
      <w:pPr>
        <w:pStyle w:val="Heading2"/>
      </w:pPr>
      <w:r>
        <w:t>2.8 Kecerdasan Buatan dalam Pengecekan Proposal</w:t>
      </w:r>
    </w:p>
    <w:p>
      <w:pPr>
        <w:spacing w:after="120" w:before="0" w:line="360" w:lineRule="auto"/>
        <w:ind w:firstLine="720"/>
      </w:pPr>
      <w:r>
        <w:rPr>
          <w:rFonts w:ascii="Times New Roman" w:hAnsi="Times New Roman" w:eastAsia="Times New Roman"/>
          <w:b w:val="0"/>
          <w:i w:val="0"/>
          <w:sz w:val="24"/>
        </w:rPr>
        <w:t>Kecerdasan Buatan (Artificial Intelligence/AI) telah banyak diterapkan dalam berbagai bidang, termasuk dalam analisis dokumen dan teks. Large Language Models (LLM) seperti Llama 3.3 70B yang dikembangkan oleh Meta mampu memahami, menganalisis, dan menghasilkan teks dengan kualitas tinggi.</w:t>
      </w:r>
    </w:p>
    <w:p>
      <w:pPr>
        <w:spacing w:after="120" w:before="0" w:line="360" w:lineRule="auto"/>
        <w:ind w:firstLine="720"/>
      </w:pPr>
      <w:r>
        <w:rPr>
          <w:rFonts w:ascii="Times New Roman" w:hAnsi="Times New Roman" w:eastAsia="Times New Roman"/>
          <w:b w:val="0"/>
          <w:i w:val="0"/>
          <w:sz w:val="24"/>
        </w:rPr>
        <w:t>Dalam sistem BEM Dashboard, AI digunakan untuk dua fungsi utama:</w:t>
      </w:r>
    </w:p>
    <w:p>
      <w:pPr>
        <w:spacing w:line="360" w:lineRule="auto" w:after="40"/>
        <w:ind w:left="1080"/>
      </w:pPr>
      <w:r>
        <w:rPr>
          <w:rFonts w:ascii="Times New Roman" w:hAnsi="Times New Roman"/>
          <w:sz w:val="24"/>
        </w:rPr>
        <w:t>1. **Pengecekan Proposal**: Pengguna mengunggah proposal kegiatan, kemudian sistem mengekstrak teks dari file PDF atau DOCX dan mengirimkannya bersama pedoman proposal ke API Groq yang menjalankan model Llama 3.3 70B. AI kemudian menganalisis kesesuaian proposal dengan pedoman dan mengembalikan daftar isu atau kesalahan yang ditemukan.</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Chatbot Asisten Virtual</w:t>
      </w:r>
      <w:r>
        <w:rPr>
          <w:rFonts w:ascii="Times New Roman" w:hAnsi="Times New Roman" w:eastAsia="Times New Roman"/>
          <w:b w:val="0"/>
          <w:i w:val="0"/>
          <w:sz w:val="24"/>
        </w:rPr>
        <w:t>: Anggota dapat bertanya seputar informasi organisasi melalui chatbot. Sistem membangun konteks dari data anggota kabinet, program kerja, dan jadwal rapat, kemudian mengirimkan pertanyaan bersama konteks ke AI untuk mendapatkan jawaban yang relevan dalam Bahasa Indonesia.</w:t>
      </w:r>
    </w:p>
    <w:p>
      <w:pPr>
        <w:pStyle w:val="Heading2"/>
      </w:pPr>
      <w:r>
        <w:t>2.9 Penelitian Terdahulu</w:t>
      </w:r>
    </w:p>
    <w:p>
      <w:pPr>
        <w:spacing w:after="120" w:before="0" w:line="360" w:lineRule="auto"/>
        <w:ind w:firstLine="720"/>
      </w:pPr>
      <w:r>
        <w:rPr>
          <w:rFonts w:ascii="Times New Roman" w:hAnsi="Times New Roman" w:eastAsia="Times New Roman"/>
          <w:b w:val="0"/>
          <w:i w:val="0"/>
          <w:sz w:val="24"/>
        </w:rPr>
        <w:t>Beberapa penelitian terkait yang menjadi acuan dalam pengembangan sistem ini antara lain:</w:t>
      </w:r>
    </w:p>
    <w:p>
      <w:pPr>
        <w:spacing w:line="360" w:lineRule="auto" w:after="40"/>
        <w:ind w:left="1080"/>
      </w:pPr>
      <w:r>
        <w:rPr>
          <w:rFonts w:ascii="Times New Roman" w:hAnsi="Times New Roman"/>
          <w:sz w:val="24"/>
        </w:rPr>
        <w:t>1. Penelitian oleh Pratama dkk. (2022) tentang "Sistem Informasi Manajemen Organisasi Kemahasiswaan Berbasis Web Menggunakan Framework Laravel" yang membahas pengembangan sistem informasi untuk organisasi kemahasiswaan dengan fitur manajemen anggota dan kegiatan.</w:t>
      </w:r>
    </w:p>
    <w:p>
      <w:pPr>
        <w:spacing w:after="120" w:before="0" w:line="360" w:lineRule="auto"/>
        <w:ind w:firstLine="720"/>
      </w:pPr>
      <w:r>
        <w:rPr>
          <w:rFonts w:ascii="Times New Roman" w:hAnsi="Times New Roman" w:eastAsia="Times New Roman"/>
          <w:b w:val="0"/>
          <w:i w:val="0"/>
          <w:sz w:val="24"/>
        </w:rPr>
        <w:t>2. Penelitian oleh Saputra dan Wijaya (2023) tentang "Implementasi QR Code dan Geolokasi pada Sistem Presensi Kegiatan Mahasiswa" yang menerapkan QR Code dan validasi GPS untuk presensi kegiatan kemahasiswaan.</w:t>
      </w:r>
    </w:p>
    <w:p>
      <w:pPr>
        <w:spacing w:after="120" w:before="0" w:line="360" w:lineRule="auto"/>
        <w:ind w:firstLine="720"/>
      </w:pPr>
      <w:r>
        <w:rPr>
          <w:rFonts w:ascii="Times New Roman" w:hAnsi="Times New Roman" w:eastAsia="Times New Roman"/>
          <w:b w:val="0"/>
          <w:i w:val="0"/>
          <w:sz w:val="24"/>
        </w:rPr>
        <w:t>3. Penelitian oleh Hidayat dkk. (2024) tentang "Pemanfaatan Large Language Model untuk Otomatisasi Pengecekan Dokumen Proposal" yang mengeksplorasi penggunaan AI dalam analisis dokumen proposal.</w:t>
      </w:r>
    </w:p>
    <w:p>
      <w:pPr>
        <w:spacing w:after="120" w:before="0" w:line="360" w:lineRule="auto"/>
        <w:ind w:firstLine="720"/>
      </w:pPr>
      <w:r>
        <w:rPr>
          <w:rFonts w:ascii="Times New Roman" w:hAnsi="Times New Roman" w:eastAsia="Times New Roman"/>
          <w:b w:val="0"/>
          <w:i w:val="0"/>
          <w:sz w:val="24"/>
        </w:rPr>
        <w:t>Perbedaan penelitian ini dengan penelitian sebelumnya terletak pada integrasi seluruh modul (manajemen anggota, agenda, absensi QR+GPS, AI proposal check, chatbot) dalam satu sistem yang terpadu.</w:t>
      </w:r>
    </w:p>
    <w:p>
      <w:pPr>
        <w:spacing w:after="120" w:before="0" w:line="360" w:lineRule="auto"/>
        <w:ind w:firstLine="720"/>
      </w:pPr>
      <w:r>
        <w:rPr>
          <w:rFonts w:ascii="Times New Roman" w:hAnsi="Times New Roman" w:eastAsia="Times New Roman"/>
          <w:b w:val="0"/>
          <w:i w:val="0"/>
          <w:sz w:val="24"/>
        </w:rPr>
        <w:t>---</w:t>
      </w:r>
    </w:p>
    <w:p>
      <w:pPr>
        <w:pStyle w:val="Heading1"/>
      </w:pPr>
      <w:r>
        <w:t>BAB III</w:t>
      </w:r>
    </w:p>
    <w:p>
      <w:pPr>
        <w:pStyle w:val="Heading1"/>
      </w:pPr>
      <w:r>
        <w:t>METODOLOGI PENELITIAN</w:t>
      </w:r>
    </w:p>
    <w:p>
      <w:pPr>
        <w:pStyle w:val="Heading2"/>
      </w:pPr>
      <w:r>
        <w:t>3.1 Metode Penelitian</w:t>
      </w:r>
    </w:p>
    <w:p>
      <w:pPr>
        <w:spacing w:after="120" w:before="0" w:line="360" w:lineRule="auto"/>
        <w:ind w:firstLine="720"/>
      </w:pPr>
      <w:r>
        <w:rPr>
          <w:rFonts w:ascii="Times New Roman" w:hAnsi="Times New Roman" w:eastAsia="Times New Roman"/>
          <w:b w:val="0"/>
          <w:i w:val="0"/>
          <w:sz w:val="24"/>
        </w:rPr>
        <w:t>Penelitian ini menggunakan metode Research and Development (R&amp;D) yang berfokus pada pengembangan dan pengujian produk perangkat lunak. Model pengembangan yang digunakan adalah model waterfall yang dimodifikasi dengan tahapan analisis kebutuhan, perancangan, implementasi, pengujian, dan pemeliharaan.</w:t>
      </w:r>
    </w:p>
    <w:p>
      <w:pPr>
        <w:spacing w:after="120" w:before="0" w:line="360" w:lineRule="auto"/>
        <w:ind w:firstLine="720"/>
      </w:pPr>
      <w:r>
        <w:rPr>
          <w:rFonts w:ascii="Times New Roman" w:hAnsi="Times New Roman" w:eastAsia="Times New Roman"/>
          <w:b w:val="0"/>
          <w:i w:val="0"/>
          <w:sz w:val="24"/>
        </w:rPr>
        <w:t>Pendekatan pengembangan perangkat lunak menggunakan arsitektur Controller-Service-Repository (CSR) pada sisi backend dan arsitektur komponen pada sisi frontend. Pola arsitektur ini memisahkan logika bisnis (Service), akses data (Repository), dan kontrol request (Controller) untuk memudahkan pengujian dan pemeliharaan kode.</w:t>
      </w:r>
    </w:p>
    <w:p>
      <w:pPr>
        <w:pStyle w:val="Heading2"/>
      </w:pPr>
      <w:r>
        <w:t>3.2 Tahapan Penelitian</w:t>
      </w:r>
    </w:p>
    <w:p>
      <w:pPr>
        <w:spacing w:after="120" w:before="0" w:line="360" w:lineRule="auto"/>
        <w:ind w:firstLine="720"/>
      </w:pPr>
      <w:r>
        <w:rPr>
          <w:rFonts w:ascii="Times New Roman" w:hAnsi="Times New Roman" w:eastAsia="Times New Roman"/>
          <w:b w:val="0"/>
          <w:i w:val="0"/>
          <w:sz w:val="24"/>
        </w:rPr>
        <w:t>Tahapan penelitian dilakukan melalui langkah-langkah sebagai berikut:</w:t>
      </w:r>
    </w:p>
    <w:p>
      <w:pPr>
        <w:spacing w:line="360" w:lineRule="auto" w:after="40"/>
        <w:ind w:left="1080"/>
      </w:pPr>
      <w:r>
        <w:rPr>
          <w:rFonts w:ascii="Times New Roman" w:hAnsi="Times New Roman"/>
          <w:sz w:val="24"/>
        </w:rPr>
        <w:t>1. **Studi Literatur**: Mempelajari konsep Sistem Informasi Manajemen, teknologi web development (Laravel, React.js, PostgreSQL), QR Code, formula Haversine, dan kecerdasan buatan dari berbagai sumber seperti buku, jurnal, dan dokumentasi resmi.</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Analisis Kebutuhan</w:t>
      </w:r>
      <w:r>
        <w:rPr>
          <w:rFonts w:ascii="Times New Roman" w:hAnsi="Times New Roman" w:eastAsia="Times New Roman"/>
          <w:b w:val="0"/>
          <w:i w:val="0"/>
          <w:sz w:val="24"/>
        </w:rPr>
        <w:t>: Melakukan observasi dan wawancara dengan pengurus BEM untuk mengidentifikasi kebutuhan sistem, termasuk kebutuhan fungsional dan non-fungsional.</w:t>
      </w:r>
    </w:p>
    <w:p>
      <w:pPr>
        <w:spacing w:after="120" w:line="360" w:lineRule="auto"/>
        <w:ind w:firstLine="720"/>
      </w:pPr>
      <w:r>
        <w:rPr>
          <w:rFonts w:ascii="Times New Roman" w:hAnsi="Times New Roman" w:eastAsia="Times New Roman"/>
          <w:b w:val="0"/>
          <w:i w:val="0"/>
          <w:sz w:val="24"/>
        </w:rPr>
        <w:t xml:space="preserve">3. </w:t>
      </w:r>
      <w:r>
        <w:rPr>
          <w:rFonts w:ascii="Times New Roman" w:hAnsi="Times New Roman" w:eastAsia="Times New Roman"/>
          <w:b/>
          <w:i w:val="0"/>
          <w:sz w:val="24"/>
        </w:rPr>
        <w:t>Perancangan Sistem</w:t>
      </w:r>
      <w:r>
        <w:rPr>
          <w:rFonts w:ascii="Times New Roman" w:hAnsi="Times New Roman" w:eastAsia="Times New Roman"/>
          <w:b w:val="0"/>
          <w:i w:val="0"/>
          <w:sz w:val="24"/>
        </w:rPr>
        <w:t>: Merancang arsitektur sistem, basis data, antarmuka pengguna, dan alur kerja sistem menggunakan diagram UML (Use Case Diagram, Activity Diagram, Sequence Diagram) dan ERD.</w:t>
      </w:r>
    </w:p>
    <w:p>
      <w:pPr>
        <w:spacing w:after="120" w:line="360" w:lineRule="auto"/>
        <w:ind w:firstLine="720"/>
      </w:pPr>
      <w:r>
        <w:rPr>
          <w:rFonts w:ascii="Times New Roman" w:hAnsi="Times New Roman" w:eastAsia="Times New Roman"/>
          <w:b w:val="0"/>
          <w:i w:val="0"/>
          <w:sz w:val="24"/>
        </w:rPr>
        <w:t xml:space="preserve">4. </w:t>
      </w:r>
      <w:r>
        <w:rPr>
          <w:rFonts w:ascii="Times New Roman" w:hAnsi="Times New Roman" w:eastAsia="Times New Roman"/>
          <w:b/>
          <w:i w:val="0"/>
          <w:sz w:val="24"/>
        </w:rPr>
        <w:t>Implementasi</w:t>
      </w:r>
      <w:r>
        <w:rPr>
          <w:rFonts w:ascii="Times New Roman" w:hAnsi="Times New Roman" w:eastAsia="Times New Roman"/>
          <w:b w:val="0"/>
          <w:i w:val="0"/>
          <w:sz w:val="24"/>
        </w:rPr>
        <w:t>: Menulis kode program untuk backend (Laravel 13) dan frontend (React 19) berdasarkan perancangan yang telah dibuat.</w:t>
      </w:r>
    </w:p>
    <w:p>
      <w:pPr>
        <w:spacing w:after="120" w:line="360" w:lineRule="auto"/>
        <w:ind w:firstLine="720"/>
      </w:pPr>
      <w:r>
        <w:rPr>
          <w:rFonts w:ascii="Times New Roman" w:hAnsi="Times New Roman" w:eastAsia="Times New Roman"/>
          <w:b w:val="0"/>
          <w:i w:val="0"/>
          <w:sz w:val="24"/>
        </w:rPr>
        <w:t xml:space="preserve">5. </w:t>
      </w:r>
      <w:r>
        <w:rPr>
          <w:rFonts w:ascii="Times New Roman" w:hAnsi="Times New Roman" w:eastAsia="Times New Roman"/>
          <w:b/>
          <w:i w:val="0"/>
          <w:sz w:val="24"/>
        </w:rPr>
        <w:t>Pengujian</w:t>
      </w:r>
      <w:r>
        <w:rPr>
          <w:rFonts w:ascii="Times New Roman" w:hAnsi="Times New Roman" w:eastAsia="Times New Roman"/>
          <w:b w:val="0"/>
          <w:i w:val="0"/>
          <w:sz w:val="24"/>
        </w:rPr>
        <w:t>: Melakukan pengujian fungsional untuk memastikan setiap modul berfungsi sesuai dengan yang diharapkan.</w:t>
      </w:r>
    </w:p>
    <w:p>
      <w:pPr>
        <w:spacing w:after="120" w:line="360" w:lineRule="auto"/>
        <w:ind w:firstLine="720"/>
      </w:pPr>
      <w:r>
        <w:rPr>
          <w:rFonts w:ascii="Times New Roman" w:hAnsi="Times New Roman" w:eastAsia="Times New Roman"/>
          <w:b w:val="0"/>
          <w:i w:val="0"/>
          <w:sz w:val="24"/>
        </w:rPr>
        <w:t xml:space="preserve">6. </w:t>
      </w:r>
      <w:r>
        <w:rPr>
          <w:rFonts w:ascii="Times New Roman" w:hAnsi="Times New Roman" w:eastAsia="Times New Roman"/>
          <w:b/>
          <w:i w:val="0"/>
          <w:sz w:val="24"/>
        </w:rPr>
        <w:t>Evaluasi</w:t>
      </w:r>
      <w:r>
        <w:rPr>
          <w:rFonts w:ascii="Times New Roman" w:hAnsi="Times New Roman" w:eastAsia="Times New Roman"/>
          <w:b w:val="0"/>
          <w:i w:val="0"/>
          <w:sz w:val="24"/>
        </w:rPr>
        <w:t>: Menganalisis hasil pengujian dan melakukan perbaikan jika diperlukan.</w:t>
      </w:r>
    </w:p>
    <w:p>
      <w:pPr>
        <w:spacing w:after="0" w:before="0" w:line="360" w:lineRule="auto"/>
      </w:pPr>
      <w:r>
        <w:rPr>
          <w:rFonts w:ascii="Times New Roman" w:hAnsi="Times New Roman" w:eastAsia="Times New Roman"/>
          <w:b w:val="0"/>
          <w:i w:val="0"/>
          <w:sz w:val="20"/>
        </w:rPr>
        <w:t xml:space="preserve">                    ┌──────────────┐</w:t>
        <w:br/>
        <w:t xml:space="preserve">                    │ Studi       │</w:t>
        <w:br/>
        <w:t xml:space="preserve">                    │ Literatur   │</w:t>
        <w:br/>
        <w:t xml:space="preserve">                    └──────┬───────┘</w:t>
        <w:br/>
        <w:t xml:space="preserve">                           ↓</w:t>
        <w:br/>
        <w:t xml:space="preserve">                    ┌──────────────┐</w:t>
        <w:br/>
        <w:t xml:space="preserve">                    │ Analisis    │</w:t>
        <w:br/>
        <w:t xml:space="preserve">                    │ Kebutuhan   │</w:t>
        <w:br/>
        <w:t xml:space="preserve">                    └──────┬───────┘</w:t>
        <w:br/>
        <w:t xml:space="preserve">                           ↓</w:t>
        <w:br/>
        <w:t xml:space="preserve">                    ┌──────────────┐</w:t>
        <w:br/>
        <w:t xml:space="preserve">                    │ Perancangan │</w:t>
        <w:br/>
        <w:t xml:space="preserve">                    │ Sistem      │</w:t>
        <w:br/>
        <w:t xml:space="preserve">                    └──────┬───────┘</w:t>
        <w:br/>
        <w:t xml:space="preserve">                           ↓</w:t>
        <w:br/>
        <w:t xml:space="preserve">                    ┌──────────────┐</w:t>
        <w:br/>
        <w:t xml:space="preserve">                    │ Implementasi│</w:t>
        <w:br/>
        <w:t xml:space="preserve">                    └──────┬───────┘</w:t>
        <w:br/>
        <w:t xml:space="preserve">                           ↓</w:t>
        <w:br/>
        <w:t xml:space="preserve">                    ┌──────────────┐</w:t>
        <w:br/>
        <w:t xml:space="preserve">                    │ Pengujian   │</w:t>
        <w:br/>
        <w:t xml:space="preserve">                    │ Sistem      │</w:t>
        <w:br/>
        <w:t xml:space="preserve">                    └──────┬───────┘</w:t>
        <w:br/>
        <w:t xml:space="preserve">                           ↓</w:t>
        <w:br/>
        <w:t xml:space="preserve">                    ┌──────────────┐</w:t>
        <w:br/>
        <w:t xml:space="preserve">                    │ Evaluasi &amp;  │</w:t>
        <w:br/>
        <w:t xml:space="preserve">                    │ Pemeliharaan│</w:t>
        <w:br/>
        <w:t xml:space="preserve">                    └──────────────┘</w:t>
      </w:r>
    </w:p>
    <w:p>
      <w:pPr>
        <w:spacing w:after="120" w:before="0" w:line="360" w:lineRule="auto"/>
        <w:ind w:firstLine="720"/>
      </w:pPr>
      <w:r>
        <w:rPr>
          <w:rFonts w:ascii="Times New Roman" w:hAnsi="Times New Roman" w:eastAsia="Times New Roman"/>
          <w:b w:val="0"/>
          <w:i w:val="0"/>
          <w:sz w:val="24"/>
        </w:rPr>
        <w:t>Gambar 3.1 Tahapan Penelitian</w:t>
      </w:r>
    </w:p>
    <w:p>
      <w:pPr>
        <w:pStyle w:val="Heading2"/>
      </w:pPr>
      <w:r>
        <w:t>3.3 Teknik Pengumpulan Data</w:t>
      </w:r>
    </w:p>
    <w:p>
      <w:pPr>
        <w:spacing w:after="120" w:before="0" w:line="360" w:lineRule="auto"/>
        <w:ind w:firstLine="720"/>
      </w:pPr>
      <w:r>
        <w:rPr>
          <w:rFonts w:ascii="Times New Roman" w:hAnsi="Times New Roman" w:eastAsia="Times New Roman"/>
          <w:b w:val="0"/>
          <w:i w:val="0"/>
          <w:sz w:val="24"/>
        </w:rPr>
        <w:t>Teknik pengumpulan data yang digunakan dalam penelitian ini meliputi:</w:t>
      </w:r>
    </w:p>
    <w:p>
      <w:pPr>
        <w:spacing w:line="360" w:lineRule="auto" w:after="40"/>
        <w:ind w:left="1080"/>
      </w:pPr>
      <w:r>
        <w:rPr>
          <w:rFonts w:ascii="Times New Roman" w:hAnsi="Times New Roman"/>
          <w:sz w:val="24"/>
        </w:rPr>
        <w:t>1. **Observasi**: Melakukan pengamatan langsung terhadap proses bisnis organisasi BEM Kabinet Nawasena, termasuk mekanisme absensi, pengajuan proposal, dan pengelolaan data anggota.</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Wawancara</w:t>
      </w:r>
      <w:r>
        <w:rPr>
          <w:rFonts w:ascii="Times New Roman" w:hAnsi="Times New Roman" w:eastAsia="Times New Roman"/>
          <w:b w:val="0"/>
          <w:i w:val="0"/>
          <w:sz w:val="24"/>
        </w:rPr>
        <w:t>: Melakukan wawancara dengan pengurus inti BEM untuk menggali kebutuhan sistem dan kendala yang dihadapi dalam pengelolaan organisasi.</w:t>
      </w:r>
    </w:p>
    <w:p>
      <w:pPr>
        <w:spacing w:after="120" w:line="360" w:lineRule="auto"/>
        <w:ind w:firstLine="720"/>
      </w:pPr>
      <w:r>
        <w:rPr>
          <w:rFonts w:ascii="Times New Roman" w:hAnsi="Times New Roman" w:eastAsia="Times New Roman"/>
          <w:b w:val="0"/>
          <w:i w:val="0"/>
          <w:sz w:val="24"/>
        </w:rPr>
        <w:t xml:space="preserve">3. </w:t>
      </w:r>
      <w:r>
        <w:rPr>
          <w:rFonts w:ascii="Times New Roman" w:hAnsi="Times New Roman" w:eastAsia="Times New Roman"/>
          <w:b/>
          <w:i w:val="0"/>
          <w:sz w:val="24"/>
        </w:rPr>
        <w:t>Studi Dokumentasi</w:t>
      </w:r>
      <w:r>
        <w:rPr>
          <w:rFonts w:ascii="Times New Roman" w:hAnsi="Times New Roman" w:eastAsia="Times New Roman"/>
          <w:b w:val="0"/>
          <w:i w:val="0"/>
          <w:sz w:val="24"/>
        </w:rPr>
        <w:t>: Mempelajari dokumen organisasi seperti pedoman penulisan proposal, struktur organisasi, dan program kerja.</w:t>
      </w:r>
    </w:p>
    <w:p>
      <w:pPr>
        <w:spacing w:after="120" w:line="360" w:lineRule="auto"/>
        <w:ind w:firstLine="720"/>
      </w:pPr>
      <w:r>
        <w:rPr>
          <w:rFonts w:ascii="Times New Roman" w:hAnsi="Times New Roman" w:eastAsia="Times New Roman"/>
          <w:b w:val="0"/>
          <w:i w:val="0"/>
          <w:sz w:val="24"/>
        </w:rPr>
        <w:t xml:space="preserve">4. </w:t>
      </w:r>
      <w:r>
        <w:rPr>
          <w:rFonts w:ascii="Times New Roman" w:hAnsi="Times New Roman" w:eastAsia="Times New Roman"/>
          <w:b/>
          <w:i w:val="0"/>
          <w:sz w:val="24"/>
        </w:rPr>
        <w:t>Studi Literatur</w:t>
      </w:r>
      <w:r>
        <w:rPr>
          <w:rFonts w:ascii="Times New Roman" w:hAnsi="Times New Roman" w:eastAsia="Times New Roman"/>
          <w:b w:val="0"/>
          <w:i w:val="0"/>
          <w:sz w:val="24"/>
        </w:rPr>
        <w:t>: Mengumpulkan referensi dari jurnal, buku, dan dokumentasi teknologi yang relevan dengan penelitian.</w:t>
      </w:r>
    </w:p>
    <w:p>
      <w:pPr>
        <w:pStyle w:val="Heading2"/>
      </w:pPr>
      <w:r>
        <w:t>3.4 Alat dan Bahan Penelitian</w:t>
      </w:r>
    </w:p>
    <w:p>
      <w:pPr>
        <w:spacing w:after="120" w:before="0" w:line="360" w:lineRule="auto"/>
        <w:ind w:firstLine="720"/>
      </w:pPr>
      <w:r>
        <w:rPr>
          <w:rFonts w:ascii="Times New Roman" w:hAnsi="Times New Roman" w:eastAsia="Times New Roman"/>
          <w:b w:val="0"/>
          <w:i w:val="0"/>
          <w:sz w:val="24"/>
        </w:rPr>
        <w:t>Tabel 3.1 Alat dan Bahan Penelitian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Kategori</w:t>
            </w:r>
          </w:p>
        </w:tc>
        <w:tc>
          <w:tcPr>
            <w:tcW w:type="dxa" w:w="2880"/>
          </w:tcPr>
          <w:p>
            <w:pPr>
              <w:jc w:val="center"/>
            </w:pPr>
            <w:r/>
            <w:r>
              <w:rPr>
                <w:rFonts w:ascii="Times New Roman" w:hAnsi="Times New Roman"/>
                <w:b/>
                <w:sz w:val="22"/>
              </w:rPr>
              <w:t>Alat/Bahan</w:t>
            </w:r>
          </w:p>
        </w:tc>
        <w:tc>
          <w:tcPr>
            <w:tcW w:type="dxa" w:w="2880"/>
          </w:tcPr>
          <w:p>
            <w:pPr>
              <w:jc w:val="center"/>
            </w:pPr>
            <w:r/>
            <w:r>
              <w:rPr>
                <w:rFonts w:ascii="Times New Roman" w:hAnsi="Times New Roman"/>
                <w:b/>
                <w:sz w:val="22"/>
              </w:rPr>
              <w:t>Spesifikasi</w:t>
            </w:r>
          </w:p>
        </w:tc>
      </w:tr>
      <w:tr>
        <w:tc>
          <w:tcPr>
            <w:tcW w:type="dxa" w:w="2880"/>
          </w:tcPr>
          <w:p>
            <w:r/>
            <w:r>
              <w:rPr>
                <w:rFonts w:ascii="Times New Roman" w:hAnsi="Times New Roman"/>
                <w:sz w:val="22"/>
              </w:rPr>
              <w:t>Perangkat Keras</w:t>
            </w:r>
          </w:p>
        </w:tc>
        <w:tc>
          <w:tcPr>
            <w:tcW w:type="dxa" w:w="2880"/>
          </w:tcPr>
          <w:p>
            <w:r/>
            <w:r>
              <w:rPr>
                <w:rFonts w:ascii="Times New Roman" w:hAnsi="Times New Roman"/>
                <w:sz w:val="22"/>
              </w:rPr>
              <w:t>Laptop</w:t>
            </w:r>
          </w:p>
        </w:tc>
        <w:tc>
          <w:tcPr>
            <w:tcW w:type="dxa" w:w="2880"/>
          </w:tcPr>
          <w:p>
            <w:r/>
            <w:r>
              <w:rPr>
                <w:rFonts w:ascii="Times New Roman" w:hAnsi="Times New Roman"/>
                <w:sz w:val="22"/>
              </w:rPr>
              <w:t>Prosesor minimal Intel Core i5, RAM 8GB, SSD 256GB</w:t>
            </w:r>
          </w:p>
        </w:tc>
      </w:tr>
      <w:tr>
        <w:tc>
          <w:tcPr>
            <w:tcW w:type="dxa" w:w="2880"/>
          </w:tcPr>
          <w:p>
            <w:r/>
            <w:r>
              <w:rPr>
                <w:rFonts w:ascii="Times New Roman" w:hAnsi="Times New Roman"/>
                <w:sz w:val="22"/>
              </w:rPr>
              <w:t>Perangkat Keras</w:t>
            </w:r>
          </w:p>
        </w:tc>
        <w:tc>
          <w:tcPr>
            <w:tcW w:type="dxa" w:w="2880"/>
          </w:tcPr>
          <w:p>
            <w:r/>
            <w:r>
              <w:rPr>
                <w:rFonts w:ascii="Times New Roman" w:hAnsi="Times New Roman"/>
                <w:sz w:val="22"/>
              </w:rPr>
              <w:t>Smartphone</w:t>
            </w:r>
          </w:p>
        </w:tc>
        <w:tc>
          <w:tcPr>
            <w:tcW w:type="dxa" w:w="2880"/>
          </w:tcPr>
          <w:p>
            <w:r/>
            <w:r>
              <w:rPr>
                <w:rFonts w:ascii="Times New Roman" w:hAnsi="Times New Roman"/>
                <w:sz w:val="22"/>
              </w:rPr>
              <w:t>Android/iOS dengan kamera dan GPS</w:t>
            </w:r>
          </w:p>
        </w:tc>
      </w:tr>
      <w:tr>
        <w:tc>
          <w:tcPr>
            <w:tcW w:type="dxa" w:w="2880"/>
          </w:tcPr>
          <w:p>
            <w:r/>
            <w:r>
              <w:rPr>
                <w:rFonts w:ascii="Times New Roman" w:hAnsi="Times New Roman"/>
                <w:sz w:val="22"/>
              </w:rPr>
              <w:t>Perangkat Lunak</w:t>
            </w:r>
          </w:p>
        </w:tc>
        <w:tc>
          <w:tcPr>
            <w:tcW w:type="dxa" w:w="2880"/>
          </w:tcPr>
          <w:p>
            <w:r/>
            <w:r>
              <w:rPr>
                <w:rFonts w:ascii="Times New Roman" w:hAnsi="Times New Roman"/>
                <w:sz w:val="22"/>
              </w:rPr>
              <w:t>Sistem Operasi</w:t>
            </w:r>
          </w:p>
        </w:tc>
        <w:tc>
          <w:tcPr>
            <w:tcW w:type="dxa" w:w="2880"/>
          </w:tcPr>
          <w:p>
            <w:r/>
            <w:r>
              <w:rPr>
                <w:rFonts w:ascii="Times New Roman" w:hAnsi="Times New Roman"/>
                <w:sz w:val="22"/>
              </w:rPr>
              <w:t>macOS / Windows / Linux</w:t>
            </w:r>
          </w:p>
        </w:tc>
      </w:tr>
      <w:tr>
        <w:tc>
          <w:tcPr>
            <w:tcW w:type="dxa" w:w="2880"/>
          </w:tcPr>
          <w:p>
            <w:r/>
            <w:r>
              <w:rPr>
                <w:rFonts w:ascii="Times New Roman" w:hAnsi="Times New Roman"/>
                <w:sz w:val="22"/>
              </w:rPr>
              <w:t>Perangkat Lunak</w:t>
            </w:r>
          </w:p>
        </w:tc>
        <w:tc>
          <w:tcPr>
            <w:tcW w:type="dxa" w:w="2880"/>
          </w:tcPr>
          <w:p>
            <w:r/>
            <w:r>
              <w:rPr>
                <w:rFonts w:ascii="Times New Roman" w:hAnsi="Times New Roman"/>
                <w:sz w:val="22"/>
              </w:rPr>
              <w:t>Text Editor</w:t>
            </w:r>
          </w:p>
        </w:tc>
        <w:tc>
          <w:tcPr>
            <w:tcW w:type="dxa" w:w="2880"/>
          </w:tcPr>
          <w:p>
            <w:r/>
            <w:r>
              <w:rPr>
                <w:rFonts w:ascii="Times New Roman" w:hAnsi="Times New Roman"/>
                <w:sz w:val="22"/>
              </w:rPr>
              <w:t>Visual Studio Code</w:t>
            </w:r>
          </w:p>
        </w:tc>
      </w:tr>
      <w:tr>
        <w:tc>
          <w:tcPr>
            <w:tcW w:type="dxa" w:w="2880"/>
          </w:tcPr>
          <w:p>
            <w:r/>
            <w:r>
              <w:rPr>
                <w:rFonts w:ascii="Times New Roman" w:hAnsi="Times New Roman"/>
                <w:sz w:val="22"/>
              </w:rPr>
              <w:t>Perangkat Lunak</w:t>
            </w:r>
          </w:p>
        </w:tc>
        <w:tc>
          <w:tcPr>
            <w:tcW w:type="dxa" w:w="2880"/>
          </w:tcPr>
          <w:p>
            <w:r/>
            <w:r>
              <w:rPr>
                <w:rFonts w:ascii="Times New Roman" w:hAnsi="Times New Roman"/>
                <w:sz w:val="22"/>
              </w:rPr>
              <w:t>Version Control</w:t>
            </w:r>
          </w:p>
        </w:tc>
        <w:tc>
          <w:tcPr>
            <w:tcW w:type="dxa" w:w="2880"/>
          </w:tcPr>
          <w:p>
            <w:r/>
            <w:r>
              <w:rPr>
                <w:rFonts w:ascii="Times New Roman" w:hAnsi="Times New Roman"/>
                <w:sz w:val="22"/>
              </w:rPr>
              <w:t>Git + GitHub</w:t>
            </w:r>
          </w:p>
        </w:tc>
      </w:tr>
      <w:tr>
        <w:tc>
          <w:tcPr>
            <w:tcW w:type="dxa" w:w="2880"/>
          </w:tcPr>
          <w:p>
            <w:r/>
            <w:r>
              <w:rPr>
                <w:rFonts w:ascii="Times New Roman" w:hAnsi="Times New Roman"/>
                <w:sz w:val="22"/>
              </w:rPr>
              <w:t>Perangkat Lunak</w:t>
            </w:r>
          </w:p>
        </w:tc>
        <w:tc>
          <w:tcPr>
            <w:tcW w:type="dxa" w:w="2880"/>
          </w:tcPr>
          <w:p>
            <w:r/>
            <w:r>
              <w:rPr>
                <w:rFonts w:ascii="Times New Roman" w:hAnsi="Times New Roman"/>
                <w:sz w:val="22"/>
              </w:rPr>
              <w:t>Backend Framework</w:t>
            </w:r>
          </w:p>
        </w:tc>
        <w:tc>
          <w:tcPr>
            <w:tcW w:type="dxa" w:w="2880"/>
          </w:tcPr>
          <w:p>
            <w:r/>
            <w:r>
              <w:rPr>
                <w:rFonts w:ascii="Times New Roman" w:hAnsi="Times New Roman"/>
                <w:sz w:val="22"/>
              </w:rPr>
              <w:t>Laravel 13, PHP 8.3</w:t>
            </w:r>
          </w:p>
        </w:tc>
      </w:tr>
      <w:tr>
        <w:tc>
          <w:tcPr>
            <w:tcW w:type="dxa" w:w="2880"/>
          </w:tcPr>
          <w:p>
            <w:r/>
            <w:r>
              <w:rPr>
                <w:rFonts w:ascii="Times New Roman" w:hAnsi="Times New Roman"/>
                <w:sz w:val="22"/>
              </w:rPr>
              <w:t>Perangkat Lunak</w:t>
            </w:r>
          </w:p>
        </w:tc>
        <w:tc>
          <w:tcPr>
            <w:tcW w:type="dxa" w:w="2880"/>
          </w:tcPr>
          <w:p>
            <w:r/>
            <w:r>
              <w:rPr>
                <w:rFonts w:ascii="Times New Roman" w:hAnsi="Times New Roman"/>
                <w:sz w:val="22"/>
              </w:rPr>
              <w:t>Frontend Framework</w:t>
            </w:r>
          </w:p>
        </w:tc>
        <w:tc>
          <w:tcPr>
            <w:tcW w:type="dxa" w:w="2880"/>
          </w:tcPr>
          <w:p>
            <w:r/>
            <w:r>
              <w:rPr>
                <w:rFonts w:ascii="Times New Roman" w:hAnsi="Times New Roman"/>
                <w:sz w:val="22"/>
              </w:rPr>
              <w:t>React 19, Vite 8</w:t>
            </w:r>
          </w:p>
        </w:tc>
      </w:tr>
      <w:tr>
        <w:tc>
          <w:tcPr>
            <w:tcW w:type="dxa" w:w="2880"/>
          </w:tcPr>
          <w:p>
            <w:r/>
            <w:r>
              <w:rPr>
                <w:rFonts w:ascii="Times New Roman" w:hAnsi="Times New Roman"/>
                <w:sz w:val="22"/>
              </w:rPr>
              <w:t>Perangkat Lunak</w:t>
            </w:r>
          </w:p>
        </w:tc>
        <w:tc>
          <w:tcPr>
            <w:tcW w:type="dxa" w:w="2880"/>
          </w:tcPr>
          <w:p>
            <w:r/>
            <w:r>
              <w:rPr>
                <w:rFonts w:ascii="Times New Roman" w:hAnsi="Times New Roman"/>
                <w:sz w:val="22"/>
              </w:rPr>
              <w:t>Database</w:t>
            </w:r>
          </w:p>
        </w:tc>
        <w:tc>
          <w:tcPr>
            <w:tcW w:type="dxa" w:w="2880"/>
          </w:tcPr>
          <w:p>
            <w:r/>
            <w:r>
              <w:rPr>
                <w:rFonts w:ascii="Times New Roman" w:hAnsi="Times New Roman"/>
                <w:sz w:val="22"/>
              </w:rPr>
              <w:t>PostgreSQL (Supabase)</w:t>
            </w:r>
          </w:p>
        </w:tc>
      </w:tr>
      <w:tr>
        <w:tc>
          <w:tcPr>
            <w:tcW w:type="dxa" w:w="2880"/>
          </w:tcPr>
          <w:p>
            <w:r/>
            <w:r>
              <w:rPr>
                <w:rFonts w:ascii="Times New Roman" w:hAnsi="Times New Roman"/>
                <w:sz w:val="22"/>
              </w:rPr>
              <w:t>Perangkat Lunak</w:t>
            </w:r>
          </w:p>
        </w:tc>
        <w:tc>
          <w:tcPr>
            <w:tcW w:type="dxa" w:w="2880"/>
          </w:tcPr>
          <w:p>
            <w:r/>
            <w:r>
              <w:rPr>
                <w:rFonts w:ascii="Times New Roman" w:hAnsi="Times New Roman"/>
                <w:sz w:val="22"/>
              </w:rPr>
              <w:t>API Testing</w:t>
            </w:r>
          </w:p>
        </w:tc>
        <w:tc>
          <w:tcPr>
            <w:tcW w:type="dxa" w:w="2880"/>
          </w:tcPr>
          <w:p>
            <w:r/>
            <w:r>
              <w:rPr>
                <w:rFonts w:ascii="Times New Roman" w:hAnsi="Times New Roman"/>
                <w:sz w:val="22"/>
              </w:rPr>
              <w:t>Postman</w:t>
            </w:r>
          </w:p>
        </w:tc>
      </w:tr>
      <w:tr>
        <w:tc>
          <w:tcPr>
            <w:tcW w:type="dxa" w:w="2880"/>
          </w:tcPr>
          <w:p>
            <w:r/>
            <w:r>
              <w:rPr>
                <w:rFonts w:ascii="Times New Roman" w:hAnsi="Times New Roman"/>
                <w:sz w:val="22"/>
              </w:rPr>
              <w:t>Bahan</w:t>
            </w:r>
          </w:p>
        </w:tc>
        <w:tc>
          <w:tcPr>
            <w:tcW w:type="dxa" w:w="2880"/>
          </w:tcPr>
          <w:p>
            <w:r/>
            <w:r>
              <w:rPr>
                <w:rFonts w:ascii="Times New Roman" w:hAnsi="Times New Roman"/>
                <w:sz w:val="22"/>
              </w:rPr>
              <w:t>Groq API</w:t>
            </w:r>
          </w:p>
        </w:tc>
        <w:tc>
          <w:tcPr>
            <w:tcW w:type="dxa" w:w="2880"/>
          </w:tcPr>
          <w:p>
            <w:r/>
            <w:r>
              <w:rPr>
                <w:rFonts w:ascii="Times New Roman" w:hAnsi="Times New Roman"/>
                <w:sz w:val="22"/>
              </w:rPr>
              <w:t>Model Llama 3.3 70B</w:t>
            </w:r>
          </w:p>
        </w:tc>
      </w:tr>
      <w:tr>
        <w:tc>
          <w:tcPr>
            <w:tcW w:type="dxa" w:w="2880"/>
          </w:tcPr>
          <w:p>
            <w:r/>
            <w:r>
              <w:rPr>
                <w:rFonts w:ascii="Times New Roman" w:hAnsi="Times New Roman"/>
                <w:sz w:val="22"/>
              </w:rPr>
              <w:t>Bahan</w:t>
            </w:r>
          </w:p>
        </w:tc>
        <w:tc>
          <w:tcPr>
            <w:tcW w:type="dxa" w:w="2880"/>
          </w:tcPr>
          <w:p>
            <w:r/>
            <w:r>
              <w:rPr>
                <w:rFonts w:ascii="Times New Roman" w:hAnsi="Times New Roman"/>
                <w:sz w:val="22"/>
              </w:rPr>
              <w:t>Supabase</w:t>
            </w:r>
          </w:p>
        </w:tc>
        <w:tc>
          <w:tcPr>
            <w:tcW w:type="dxa" w:w="2880"/>
          </w:tcPr>
          <w:p>
            <w:r/>
            <w:r>
              <w:rPr>
                <w:rFonts w:ascii="Times New Roman" w:hAnsi="Times New Roman"/>
                <w:sz w:val="22"/>
              </w:rPr>
              <w:t>Project dengan PostgreSQL</w:t>
            </w:r>
          </w:p>
        </w:tc>
      </w:tr>
    </w:tbl>
    <w:p/>
    <w:p>
      <w:pPr>
        <w:pStyle w:val="Heading2"/>
      </w:pPr>
      <w:r>
        <w:t>3.5 Arsitektur Sistem</w:t>
      </w:r>
    </w:p>
    <w:p>
      <w:pPr>
        <w:spacing w:after="120" w:before="0" w:line="360" w:lineRule="auto"/>
        <w:ind w:firstLine="720"/>
      </w:pPr>
      <w:r>
        <w:rPr>
          <w:rFonts w:ascii="Times New Roman" w:hAnsi="Times New Roman" w:eastAsia="Times New Roman"/>
          <w:b w:val="0"/>
          <w:i w:val="0"/>
          <w:sz w:val="24"/>
        </w:rPr>
        <w:t>Arsitektur sistem BEM Dashboard menggunakan pola client-server dengan pemisahan frontend dan backend. Frontend merupakan Single Page Application (SPA) yang dibangun dengan React 19 dan Vite, sedangkan backend merupakan RESTful API yang dibangun dengan Laravel 13. Komunikasi antara frontend dan backend dilakukan melalui protokol HTTP dengan format data JSON.</w:t>
      </w:r>
    </w:p>
    <w:p>
      <w:pPr>
        <w:spacing w:after="0" w:before="0" w:line="360" w:lineRule="auto"/>
      </w:pPr>
      <w:r>
        <w:rPr>
          <w:rFonts w:ascii="Times New Roman" w:hAnsi="Times New Roman" w:eastAsia="Times New Roman"/>
          <w:b w:val="0"/>
          <w:i w:val="0"/>
          <w:sz w:val="20"/>
        </w:rPr>
        <w:t>┌─────────────────────┐      HTTP/JSON      ┌──────────────────────┐</w:t>
        <w:br/>
        <w:t>│   Frontend          │ ◄──────────────────► │   Backend            │</w:t>
        <w:br/>
        <w:t>│   React 19 + Vite   │                      │   Laravel 13 API     │</w:t>
        <w:br/>
        <w:t>│   Tailwind CSS v4   │    ───────────►      │   PHP 8.3            │</w:t>
        <w:br/>
        <w:t>│   localhost:5173    │                      │   localhost:8000     │</w:t>
        <w:br/>
        <w:t>└─────────────────────┘                      └─────────┬────────────┘</w:t>
        <w:br/>
        <w:t xml:space="preserve">                                                       │</w:t>
        <w:br/>
        <w:t xml:space="preserve">                                                       ↓</w:t>
        <w:br/>
        <w:t xml:space="preserve">                                               ┌──────────────────────┐</w:t>
        <w:br/>
        <w:t xml:space="preserve">                                               │   Database           │</w:t>
        <w:br/>
        <w:t xml:space="preserve">                                               │   PostgreSQL         │</w:t>
        <w:br/>
        <w:t xml:space="preserve">                                               │   (Supabase)         │</w:t>
        <w:br/>
        <w:t xml:space="preserve">                                               └──────────────────────┘</w:t>
        <w:br/>
        <w:t xml:space="preserve">                                                       │</w:t>
        <w:br/>
        <w:t xml:space="preserve">                                                       ↓</w:t>
        <w:br/>
        <w:t xml:space="preserve">                                               ┌──────────────────────┐</w:t>
        <w:br/>
        <w:t xml:space="preserve">                                               │   External API       │</w:t>
        <w:br/>
        <w:t xml:space="preserve">                                               │   Groq AI            │</w:t>
        <w:br/>
        <w:t xml:space="preserve">                                               │   (Llama 3.3 70B)    │</w:t>
        <w:br/>
        <w:t xml:space="preserve">                                               └──────────────────────┘</w:t>
      </w:r>
    </w:p>
    <w:p>
      <w:pPr>
        <w:spacing w:after="120" w:before="0" w:line="360" w:lineRule="auto"/>
        <w:ind w:firstLine="720"/>
      </w:pPr>
      <w:r>
        <w:rPr>
          <w:rFonts w:ascii="Times New Roman" w:hAnsi="Times New Roman" w:eastAsia="Times New Roman"/>
          <w:b w:val="0"/>
          <w:i w:val="0"/>
          <w:sz w:val="24"/>
        </w:rPr>
        <w:t>Gambar 3.2 Arsitektur Sistem</w:t>
      </w:r>
    </w:p>
    <w:p>
      <w:pPr>
        <w:spacing w:after="120" w:before="0" w:line="360" w:lineRule="auto"/>
        <w:ind w:firstLine="720"/>
      </w:pPr>
      <w:r>
        <w:rPr>
          <w:rFonts w:ascii="Times New Roman" w:hAnsi="Times New Roman" w:eastAsia="Times New Roman"/>
          <w:b w:val="0"/>
          <w:i w:val="0"/>
          <w:sz w:val="24"/>
        </w:rPr>
        <w:t>Backend mengikuti pola arsitektur Controller-Service-Repository:</w:t>
      </w:r>
    </w:p>
    <w:p>
      <w:pPr>
        <w:spacing w:line="360" w:lineRule="auto" w:after="40"/>
        <w:ind w:left="1080"/>
      </w:pPr>
      <w:r>
        <w:rPr>
          <w:rFonts w:ascii="Times New Roman" w:hAnsi="Times New Roman"/>
          <w:sz w:val="24"/>
        </w:rPr>
        <w:t>• **Controller**: Menangani request HTTP, validasi input, dan mengembalikan response.</w:t>
      </w:r>
    </w:p>
    <w:p>
      <w:pPr>
        <w:spacing w:line="360" w:lineRule="auto" w:after="40"/>
        <w:ind w:left="1080"/>
      </w:pPr>
      <w:r>
        <w:rPr>
          <w:rFonts w:ascii="Times New Roman" w:hAnsi="Times New Roman"/>
          <w:sz w:val="24"/>
        </w:rPr>
        <w:t>• **Service**: Berisi logika bisnis aplikasi.</w:t>
      </w:r>
    </w:p>
    <w:p>
      <w:pPr>
        <w:spacing w:line="360" w:lineRule="auto" w:after="40"/>
        <w:ind w:left="1080"/>
      </w:pPr>
      <w:r>
        <w:rPr>
          <w:rFonts w:ascii="Times New Roman" w:hAnsi="Times New Roman"/>
          <w:sz w:val="24"/>
        </w:rPr>
        <w:t>• **Repository**: Mengelola interaksi dengan basis data melalui Eloquent ORM.</w:t>
      </w:r>
    </w:p>
    <w:p>
      <w:pPr>
        <w:pStyle w:val="Heading2"/>
      </w:pPr>
      <w:r>
        <w:t>3.6 Diagram Alir Sistem (Flowchart)</w:t>
      </w:r>
    </w:p>
    <w:p>
      <w:pPr>
        <w:spacing w:after="120" w:before="0" w:line="360" w:lineRule="auto"/>
        <w:ind w:firstLine="720"/>
      </w:pPr>
      <w:r>
        <w:rPr>
          <w:rFonts w:ascii="Times New Roman" w:hAnsi="Times New Roman" w:eastAsia="Times New Roman"/>
          <w:b w:val="0"/>
          <w:i w:val="0"/>
          <w:sz w:val="24"/>
        </w:rPr>
        <w:t>Alur kerja sistem secara umum dapat digambarkan sebagai berikut:</w:t>
      </w:r>
    </w:p>
    <w:p>
      <w:pPr>
        <w:spacing w:line="360" w:lineRule="auto" w:after="40"/>
        <w:ind w:left="1080"/>
      </w:pPr>
      <w:r>
        <w:rPr>
          <w:rFonts w:ascii="Times New Roman" w:hAnsi="Times New Roman"/>
          <w:sz w:val="24"/>
        </w:rPr>
        <w:t>1. Pengguna membuka aplikasi dan diarahkan ke halaman login.</w:t>
      </w:r>
    </w:p>
    <w:p>
      <w:pPr>
        <w:spacing w:after="120" w:before="0" w:line="360" w:lineRule="auto"/>
        <w:ind w:firstLine="720"/>
      </w:pPr>
      <w:r>
        <w:rPr>
          <w:rFonts w:ascii="Times New Roman" w:hAnsi="Times New Roman" w:eastAsia="Times New Roman"/>
          <w:b w:val="0"/>
          <w:i w:val="0"/>
          <w:sz w:val="24"/>
        </w:rPr>
        <w:t>2. Pengguna melakukan autentikasi dengan email dan password.</w:t>
      </w:r>
    </w:p>
    <w:p>
      <w:pPr>
        <w:spacing w:after="120" w:before="0" w:line="360" w:lineRule="auto"/>
        <w:ind w:firstLine="720"/>
      </w:pPr>
      <w:r>
        <w:rPr>
          <w:rFonts w:ascii="Times New Roman" w:hAnsi="Times New Roman" w:eastAsia="Times New Roman"/>
          <w:b w:val="0"/>
          <w:i w:val="0"/>
          <w:sz w:val="24"/>
        </w:rPr>
        <w:t>3. Sistem memverifikasi kredensial dan mengembalikan token akses.</w:t>
      </w:r>
    </w:p>
    <w:p>
      <w:pPr>
        <w:spacing w:after="120" w:before="0" w:line="360" w:lineRule="auto"/>
        <w:ind w:firstLine="720"/>
      </w:pPr>
      <w:r>
        <w:rPr>
          <w:rFonts w:ascii="Times New Roman" w:hAnsi="Times New Roman" w:eastAsia="Times New Roman"/>
          <w:b w:val="0"/>
          <w:i w:val="0"/>
          <w:sz w:val="24"/>
        </w:rPr>
        <w:t>4. Pengguna diarahkan ke dashboard sesuai dengan role-nya.</w:t>
      </w:r>
    </w:p>
    <w:p>
      <w:pPr>
        <w:spacing w:after="120" w:before="0" w:line="360" w:lineRule="auto"/>
        <w:ind w:firstLine="720"/>
      </w:pPr>
      <w:r>
        <w:rPr>
          <w:rFonts w:ascii="Times New Roman" w:hAnsi="Times New Roman" w:eastAsia="Times New Roman"/>
          <w:b w:val="0"/>
          <w:i w:val="0"/>
          <w:sz w:val="24"/>
        </w:rPr>
        <w:t>5. Pengguna dapat mengakses modul-modul yang tersedia sesuai hak akses.</w:t>
      </w:r>
    </w:p>
    <w:p>
      <w:pPr>
        <w:spacing w:after="0" w:before="0" w:line="360" w:lineRule="auto"/>
      </w:pPr>
      <w:r>
        <w:rPr>
          <w:rFonts w:ascii="Times New Roman" w:hAnsi="Times New Roman" w:eastAsia="Times New Roman"/>
          <w:b w:val="0"/>
          <w:i w:val="0"/>
          <w:sz w:val="20"/>
        </w:rPr>
        <w:t xml:space="preserve">       ┌─────────────┐</w:t>
        <w:br/>
        <w:t xml:space="preserve">       │    Start    │</w:t>
        <w:br/>
        <w:t xml:space="preserve">       └──────┬──────┘</w:t>
        <w:br/>
        <w:t xml:space="preserve">              ↓</w:t>
        <w:br/>
        <w:t xml:space="preserve">       ┌─────────────┐</w:t>
        <w:br/>
        <w:t xml:space="preserve">       │  Halaman    │</w:t>
        <w:br/>
        <w:t xml:space="preserve">       │   Login     │</w:t>
        <w:br/>
        <w:t xml:space="preserve">       └──────┬──────┘</w:t>
        <w:br/>
        <w:t xml:space="preserve">              ↓</w:t>
        <w:br/>
        <w:t xml:space="preserve">       ┌─────────────┐      Tidak</w:t>
        <w:br/>
        <w:t xml:space="preserve">       │  Validasi   │ ──────────► ┌─────────────┐</w:t>
        <w:br/>
        <w:t xml:space="preserve">       │ Kredensial  │             │  Pesan      │</w:t>
        <w:br/>
        <w:t xml:space="preserve">       └──────┬──────┘             │  Error      │</w:t>
        <w:br/>
        <w:t xml:space="preserve">              │ Ya                 └─────────────┘</w:t>
        <w:br/>
        <w:t xml:space="preserve">              ↓</w:t>
        <w:br/>
        <w:t xml:space="preserve">       ┌─────────────┐</w:t>
        <w:br/>
        <w:t xml:space="preserve">       │   Dashboard │</w:t>
        <w:br/>
        <w:t xml:space="preserve">       └──────┬──────┘</w:t>
        <w:br/>
        <w:t xml:space="preserve">              ↓</w:t>
        <w:br/>
        <w:t xml:space="preserve">       ┌─────────────┐</w:t>
        <w:br/>
        <w:t xml:space="preserve">       │   Pilih     │</w:t>
        <w:br/>
        <w:t xml:space="preserve">       │   Modul     │</w:t>
        <w:br/>
        <w:t xml:space="preserve">       └──────┬──────┘</w:t>
        <w:br/>
        <w:t xml:space="preserve">              ↓</w:t>
        <w:br/>
        <w:t xml:space="preserve">       ┌─────────────┐</w:t>
        <w:br/>
        <w:t xml:space="preserve">       │  Kelola     │</w:t>
        <w:br/>
        <w:t xml:space="preserve">       │  Data       │</w:t>
        <w:br/>
        <w:t xml:space="preserve">       └──────┬──────┘</w:t>
        <w:br/>
        <w:t xml:space="preserve">              ↓</w:t>
        <w:br/>
        <w:t xml:space="preserve">       ┌─────────────┐</w:t>
        <w:br/>
        <w:t xml:space="preserve">       │   Logout    │</w:t>
        <w:br/>
        <w:t xml:space="preserve">       └──────┬──────┘</w:t>
        <w:br/>
        <w:t xml:space="preserve">              ↓</w:t>
        <w:br/>
        <w:t xml:space="preserve">       ┌─────────────┐</w:t>
        <w:br/>
        <w:t xml:space="preserve">       │    End      │</w:t>
        <w:br/>
        <w:t xml:space="preserve">       └─────────────┘</w:t>
      </w:r>
    </w:p>
    <w:p>
      <w:pPr>
        <w:spacing w:after="120" w:before="0" w:line="360" w:lineRule="auto"/>
        <w:ind w:firstLine="720"/>
      </w:pPr>
      <w:r>
        <w:rPr>
          <w:rFonts w:ascii="Times New Roman" w:hAnsi="Times New Roman" w:eastAsia="Times New Roman"/>
          <w:b w:val="0"/>
          <w:i w:val="0"/>
          <w:sz w:val="24"/>
        </w:rPr>
        <w:t>Gambar 3.3 Flowchart Sistem</w:t>
      </w:r>
    </w:p>
    <w:p>
      <w:pPr>
        <w:pStyle w:val="Heading2"/>
      </w:pPr>
      <w:r>
        <w:t>3.7 Entity Relationship Diagram (ERD)</w:t>
      </w:r>
    </w:p>
    <w:p>
      <w:pPr>
        <w:spacing w:after="120" w:before="0" w:line="360" w:lineRule="auto"/>
        <w:ind w:firstLine="720"/>
      </w:pPr>
      <w:r>
        <w:rPr>
          <w:rFonts w:ascii="Times New Roman" w:hAnsi="Times New Roman" w:eastAsia="Times New Roman"/>
          <w:b w:val="0"/>
          <w:i w:val="0"/>
          <w:sz w:val="24"/>
        </w:rPr>
        <w:t>Entity Relationship Diagram (ERD) sistem BEM Dashboard menggambarkan hubungan antar tabel dalam basis data. Tabel-tabel utama yang digunakan meliputi:</w:t>
      </w:r>
    </w:p>
    <w:p>
      <w:pPr>
        <w:spacing w:line="360" w:lineRule="auto" w:after="40"/>
        <w:ind w:left="1080"/>
      </w:pPr>
      <w:r>
        <w:rPr>
          <w:rFonts w:ascii="Times New Roman" w:hAnsi="Times New Roman"/>
          <w:sz w:val="24"/>
        </w:rPr>
        <w:t>1. **users**: Menyimpan data pengguna sistem (admin dan anggota).</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kabinets</w:t>
      </w:r>
      <w:r>
        <w:rPr>
          <w:rFonts w:ascii="Times New Roman" w:hAnsi="Times New Roman" w:eastAsia="Times New Roman"/>
          <w:b w:val="0"/>
          <w:i w:val="0"/>
          <w:sz w:val="24"/>
        </w:rPr>
        <w:t>: Menyimpan data anggota kabinet.</w:t>
      </w:r>
    </w:p>
    <w:p>
      <w:pPr>
        <w:spacing w:after="120" w:line="360" w:lineRule="auto"/>
        <w:ind w:firstLine="720"/>
      </w:pPr>
      <w:r>
        <w:rPr>
          <w:rFonts w:ascii="Times New Roman" w:hAnsi="Times New Roman" w:eastAsia="Times New Roman"/>
          <w:b w:val="0"/>
          <w:i w:val="0"/>
          <w:sz w:val="24"/>
        </w:rPr>
        <w:t xml:space="preserve">3. </w:t>
      </w:r>
      <w:r>
        <w:rPr>
          <w:rFonts w:ascii="Times New Roman" w:hAnsi="Times New Roman" w:eastAsia="Times New Roman"/>
          <w:b/>
          <w:i w:val="0"/>
          <w:sz w:val="24"/>
        </w:rPr>
        <w:t>program_kerjas</w:t>
      </w:r>
      <w:r>
        <w:rPr>
          <w:rFonts w:ascii="Times New Roman" w:hAnsi="Times New Roman" w:eastAsia="Times New Roman"/>
          <w:b w:val="0"/>
          <w:i w:val="0"/>
          <w:sz w:val="24"/>
        </w:rPr>
        <w:t>: Menyimpan data program kerja setiap kementerian.</w:t>
      </w:r>
    </w:p>
    <w:p>
      <w:pPr>
        <w:spacing w:after="120" w:line="360" w:lineRule="auto"/>
        <w:ind w:firstLine="720"/>
      </w:pPr>
      <w:r>
        <w:rPr>
          <w:rFonts w:ascii="Times New Roman" w:hAnsi="Times New Roman" w:eastAsia="Times New Roman"/>
          <w:b w:val="0"/>
          <w:i w:val="0"/>
          <w:sz w:val="24"/>
        </w:rPr>
        <w:t xml:space="preserve">4. </w:t>
      </w:r>
      <w:r>
        <w:rPr>
          <w:rFonts w:ascii="Times New Roman" w:hAnsi="Times New Roman" w:eastAsia="Times New Roman"/>
          <w:b/>
          <w:i w:val="0"/>
          <w:sz w:val="24"/>
        </w:rPr>
        <w:t>jadwal_rapats</w:t>
      </w:r>
      <w:r>
        <w:rPr>
          <w:rFonts w:ascii="Times New Roman" w:hAnsi="Times New Roman" w:eastAsia="Times New Roman"/>
          <w:b w:val="0"/>
          <w:i w:val="0"/>
          <w:sz w:val="24"/>
        </w:rPr>
        <w:t>: Menyimpan data agenda dan jadwal rapat.</w:t>
      </w:r>
    </w:p>
    <w:p>
      <w:pPr>
        <w:spacing w:after="120" w:line="360" w:lineRule="auto"/>
        <w:ind w:firstLine="720"/>
      </w:pPr>
      <w:r>
        <w:rPr>
          <w:rFonts w:ascii="Times New Roman" w:hAnsi="Times New Roman" w:eastAsia="Times New Roman"/>
          <w:b w:val="0"/>
          <w:i w:val="0"/>
          <w:sz w:val="24"/>
        </w:rPr>
        <w:t xml:space="preserve">5. </w:t>
      </w:r>
      <w:r>
        <w:rPr>
          <w:rFonts w:ascii="Times New Roman" w:hAnsi="Times New Roman" w:eastAsia="Times New Roman"/>
          <w:b/>
          <w:i w:val="0"/>
          <w:sz w:val="24"/>
        </w:rPr>
        <w:t>attendances</w:t>
      </w:r>
      <w:r>
        <w:rPr>
          <w:rFonts w:ascii="Times New Roman" w:hAnsi="Times New Roman" w:eastAsia="Times New Roman"/>
          <w:b w:val="0"/>
          <w:i w:val="0"/>
          <w:sz w:val="24"/>
        </w:rPr>
        <w:t>: Menyimpan data presensi kehadiran.</w:t>
      </w:r>
    </w:p>
    <w:p>
      <w:pPr>
        <w:spacing w:after="120" w:line="360" w:lineRule="auto"/>
        <w:ind w:firstLine="720"/>
      </w:pPr>
      <w:r>
        <w:rPr>
          <w:rFonts w:ascii="Times New Roman" w:hAnsi="Times New Roman" w:eastAsia="Times New Roman"/>
          <w:b w:val="0"/>
          <w:i w:val="0"/>
          <w:sz w:val="24"/>
        </w:rPr>
        <w:t xml:space="preserve">6. </w:t>
      </w:r>
      <w:r>
        <w:rPr>
          <w:rFonts w:ascii="Times New Roman" w:hAnsi="Times New Roman" w:eastAsia="Times New Roman"/>
          <w:b/>
          <w:i w:val="0"/>
          <w:sz w:val="24"/>
        </w:rPr>
        <w:t>laporans</w:t>
      </w:r>
      <w:r>
        <w:rPr>
          <w:rFonts w:ascii="Times New Roman" w:hAnsi="Times New Roman" w:eastAsia="Times New Roman"/>
          <w:b w:val="0"/>
          <w:i w:val="0"/>
          <w:sz w:val="24"/>
        </w:rPr>
        <w:t>: Menyimpan data laporan kegiatan.</w:t>
      </w:r>
    </w:p>
    <w:p>
      <w:pPr>
        <w:spacing w:after="120" w:line="360" w:lineRule="auto"/>
        <w:ind w:firstLine="720"/>
      </w:pPr>
      <w:r>
        <w:rPr>
          <w:rFonts w:ascii="Times New Roman" w:hAnsi="Times New Roman" w:eastAsia="Times New Roman"/>
          <w:b w:val="0"/>
          <w:i w:val="0"/>
          <w:sz w:val="24"/>
        </w:rPr>
        <w:t xml:space="preserve">7. </w:t>
      </w:r>
      <w:r>
        <w:rPr>
          <w:rFonts w:ascii="Times New Roman" w:hAnsi="Times New Roman" w:eastAsia="Times New Roman"/>
          <w:b/>
          <w:i w:val="0"/>
          <w:sz w:val="24"/>
        </w:rPr>
        <w:t>proposal_guidelines</w:t>
      </w:r>
      <w:r>
        <w:rPr>
          <w:rFonts w:ascii="Times New Roman" w:hAnsi="Times New Roman" w:eastAsia="Times New Roman"/>
          <w:b w:val="0"/>
          <w:i w:val="0"/>
          <w:sz w:val="24"/>
        </w:rPr>
        <w:t>: Menyimpan pedoman penulisan proposal.</w:t>
      </w:r>
    </w:p>
    <w:p>
      <w:pPr>
        <w:spacing w:after="120" w:line="360" w:lineRule="auto"/>
        <w:ind w:firstLine="720"/>
      </w:pPr>
      <w:r>
        <w:rPr>
          <w:rFonts w:ascii="Times New Roman" w:hAnsi="Times New Roman" w:eastAsia="Times New Roman"/>
          <w:b w:val="0"/>
          <w:i w:val="0"/>
          <w:sz w:val="24"/>
        </w:rPr>
        <w:t xml:space="preserve">8. </w:t>
      </w:r>
      <w:r>
        <w:rPr>
          <w:rFonts w:ascii="Times New Roman" w:hAnsi="Times New Roman" w:eastAsia="Times New Roman"/>
          <w:b/>
          <w:i w:val="0"/>
          <w:sz w:val="24"/>
        </w:rPr>
        <w:t>proposal_checks</w:t>
      </w:r>
      <w:r>
        <w:rPr>
          <w:rFonts w:ascii="Times New Roman" w:hAnsi="Times New Roman" w:eastAsia="Times New Roman"/>
          <w:b w:val="0"/>
          <w:i w:val="0"/>
          <w:sz w:val="24"/>
        </w:rPr>
        <w:t>: Menyimpan hasil pengecekan proposal.</w:t>
      </w:r>
    </w:p>
    <w:p>
      <w:pPr>
        <w:spacing w:after="120" w:line="360" w:lineRule="auto"/>
        <w:ind w:firstLine="720"/>
      </w:pPr>
      <w:r>
        <w:rPr>
          <w:rFonts w:ascii="Times New Roman" w:hAnsi="Times New Roman" w:eastAsia="Times New Roman"/>
          <w:b w:val="0"/>
          <w:i w:val="0"/>
          <w:sz w:val="24"/>
        </w:rPr>
        <w:t xml:space="preserve">9. </w:t>
      </w:r>
      <w:r>
        <w:rPr>
          <w:rFonts w:ascii="Times New Roman" w:hAnsi="Times New Roman" w:eastAsia="Times New Roman"/>
          <w:b/>
          <w:i w:val="0"/>
          <w:sz w:val="24"/>
        </w:rPr>
        <w:t>activity_logs</w:t>
      </w:r>
      <w:r>
        <w:rPr>
          <w:rFonts w:ascii="Times New Roman" w:hAnsi="Times New Roman" w:eastAsia="Times New Roman"/>
          <w:b w:val="0"/>
          <w:i w:val="0"/>
          <w:sz w:val="24"/>
        </w:rPr>
        <w:t>: Menyimpan log aktivitas pengguna.</w:t>
      </w:r>
    </w:p>
    <w:p>
      <w:pPr>
        <w:spacing w:after="120" w:line="360" w:lineRule="auto"/>
        <w:ind w:firstLine="720"/>
      </w:pPr>
      <w:r>
        <w:rPr>
          <w:rFonts w:ascii="Times New Roman" w:hAnsi="Times New Roman" w:eastAsia="Times New Roman"/>
          <w:b w:val="0"/>
          <w:i w:val="0"/>
          <w:sz w:val="24"/>
        </w:rPr>
        <w:t xml:space="preserve">10. </w:t>
      </w:r>
      <w:r>
        <w:rPr>
          <w:rFonts w:ascii="Times New Roman" w:hAnsi="Times New Roman" w:eastAsia="Times New Roman"/>
          <w:b/>
          <w:i w:val="0"/>
          <w:sz w:val="24"/>
        </w:rPr>
        <w:t>settings</w:t>
      </w:r>
      <w:r>
        <w:rPr>
          <w:rFonts w:ascii="Times New Roman" w:hAnsi="Times New Roman" w:eastAsia="Times New Roman"/>
          <w:b w:val="0"/>
          <w:i w:val="0"/>
          <w:sz w:val="24"/>
        </w:rPr>
        <w:t>: Menyimpan pengaturan aplikasi.</w:t>
      </w:r>
    </w:p>
    <w:p>
      <w:pPr>
        <w:spacing w:after="120" w:before="0" w:line="360" w:lineRule="auto"/>
        <w:ind w:firstLine="720"/>
      </w:pPr>
      <w:r>
        <w:rPr>
          <w:rFonts w:ascii="Times New Roman" w:hAnsi="Times New Roman" w:eastAsia="Times New Roman"/>
          <w:b w:val="0"/>
          <w:i w:val="0"/>
          <w:sz w:val="24"/>
        </w:rPr>
        <w:t>Relasi antar tabel:</w:t>
      </w:r>
    </w:p>
    <w:p>
      <w:pPr>
        <w:spacing w:line="360" w:lineRule="auto" w:after="40"/>
        <w:ind w:left="1080"/>
      </w:pPr>
      <w:r>
        <w:rPr>
          <w:rFonts w:ascii="Times New Roman" w:hAnsi="Times New Roman"/>
          <w:sz w:val="24"/>
        </w:rPr>
        <w:t>• users memiliki relasi one-to-many dengan activity_logs.</w:t>
      </w:r>
    </w:p>
    <w:p>
      <w:pPr>
        <w:spacing w:line="360" w:lineRule="auto" w:after="40"/>
        <w:ind w:left="1080"/>
      </w:pPr>
      <w:r>
        <w:rPr>
          <w:rFonts w:ascii="Times New Roman" w:hAnsi="Times New Roman"/>
          <w:sz w:val="24"/>
        </w:rPr>
        <w:t>• kabinets memiliki relasi one-to-many dengan attendances melalui user_id.</w:t>
      </w:r>
    </w:p>
    <w:p>
      <w:pPr>
        <w:spacing w:line="360" w:lineRule="auto" w:after="40"/>
        <w:ind w:left="1080"/>
      </w:pPr>
      <w:r>
        <w:rPr>
          <w:rFonts w:ascii="Times New Roman" w:hAnsi="Times New Roman"/>
          <w:sz w:val="24"/>
        </w:rPr>
        <w:t>• jadwal_rapats memiliki relasi one-to-many dengan attendances.</w:t>
      </w:r>
    </w:p>
    <w:p>
      <w:pPr>
        <w:spacing w:line="360" w:lineRule="auto" w:after="40"/>
        <w:ind w:left="1080"/>
      </w:pPr>
      <w:r>
        <w:rPr>
          <w:rFonts w:ascii="Times New Roman" w:hAnsi="Times New Roman"/>
          <w:sz w:val="24"/>
        </w:rPr>
        <w:t>• proposal_guidelines memiliki relasi one-to-many dengan proposal_checks.</w:t>
      </w:r>
    </w:p>
    <w:p>
      <w:pPr>
        <w:spacing w:after="120" w:before="0" w:line="360" w:lineRule="auto"/>
        <w:ind w:firstLine="720"/>
      </w:pPr>
      <w:r>
        <w:rPr>
          <w:rFonts w:ascii="Times New Roman" w:hAnsi="Times New Roman" w:eastAsia="Times New Roman"/>
          <w:b w:val="0"/>
          <w:i w:val="0"/>
          <w:sz w:val="24"/>
        </w:rPr>
        <w:t>Gambar 3.4 Entity Relationship Diagram (lihat lampiran ERD.md untuk detail lengkap)</w:t>
      </w:r>
    </w:p>
    <w:p>
      <w:pPr>
        <w:spacing w:after="120" w:before="0" w:line="360" w:lineRule="auto"/>
        <w:ind w:firstLine="720"/>
      </w:pPr>
      <w:r>
        <w:rPr>
          <w:rFonts w:ascii="Times New Roman" w:hAnsi="Times New Roman" w:eastAsia="Times New Roman"/>
          <w:b w:val="0"/>
          <w:i w:val="0"/>
          <w:sz w:val="24"/>
        </w:rPr>
        <w:t>---</w:t>
      </w:r>
    </w:p>
    <w:p>
      <w:pPr>
        <w:pStyle w:val="Heading1"/>
      </w:pPr>
      <w:r>
        <w:t>BAB IV</w:t>
      </w:r>
    </w:p>
    <w:p>
      <w:pPr>
        <w:pStyle w:val="Heading1"/>
      </w:pPr>
      <w:r>
        <w:t>HASIL DAN PEMBAHASAN</w:t>
      </w:r>
    </w:p>
    <w:p>
      <w:pPr>
        <w:pStyle w:val="Heading2"/>
      </w:pPr>
      <w:r>
        <w:t>4.1 Gambaran Umum Sistem</w:t>
      </w:r>
    </w:p>
    <w:p>
      <w:pPr>
        <w:spacing w:after="120" w:before="0" w:line="360" w:lineRule="auto"/>
        <w:ind w:firstLine="720"/>
      </w:pPr>
      <w:r>
        <w:rPr>
          <w:rFonts w:ascii="Times New Roman" w:hAnsi="Times New Roman" w:eastAsia="Times New Roman"/>
          <w:b w:val="0"/>
          <w:i w:val="0"/>
          <w:sz w:val="24"/>
        </w:rPr>
        <w:t>Sistem Informasi Manajemen BEM Dashboard yang telah dikembangkan merupakan aplikasi web berbasis Single Page Application (SPA) yang menyediakan 13 modul utama: Autentikasi, Dashboard, Manajemen Anggota Kabinet, Manajemen Agenda, Sistem Absensi, Pengecekan Proposal, Review Proposal, Tanda Tangan Digital, Chatbot AI, Manajemen Laporan, Import Data Excel, Manajemen Pengaturan, dan Activity Log.</w:t>
      </w:r>
    </w:p>
    <w:p>
      <w:pPr>
        <w:spacing w:after="120" w:before="0" w:line="360" w:lineRule="auto"/>
        <w:ind w:firstLine="720"/>
      </w:pPr>
      <w:r>
        <w:rPr>
          <w:rFonts w:ascii="Times New Roman" w:hAnsi="Times New Roman" w:eastAsia="Times New Roman"/>
          <w:b w:val="0"/>
          <w:i w:val="0"/>
          <w:sz w:val="24"/>
        </w:rPr>
        <w:t>Sistem ini dibangun dengan arsitektur client-server dimana frontend React 19 berkomunikasi dengan backend Laravel 13 melalui REST API. Autentikasi menggunakan Laravel Sanctum dengan token-based authentication. Basis data menggunakan PostgreSQL pada platform Supabase yang menyediakan fitur real-time dan penyimpanan file.</w:t>
      </w:r>
    </w:p>
    <w:p>
      <w:pPr>
        <w:pStyle w:val="Heading2"/>
      </w:pPr>
      <w:r>
        <w:t>4.2 Implementasi Sistem</w:t>
      </w:r>
    </w:p>
    <w:p>
      <w:pPr>
        <w:pStyle w:val="Heading3"/>
      </w:pPr>
      <w:r>
        <w:t>4.2.1 Autentikasi dan Manajemen Pengguna</w:t>
      </w:r>
    </w:p>
    <w:p>
      <w:pPr>
        <w:spacing w:after="120" w:before="0" w:line="360" w:lineRule="auto"/>
        <w:ind w:firstLine="720"/>
      </w:pPr>
      <w:r>
        <w:rPr>
          <w:rFonts w:ascii="Times New Roman" w:hAnsi="Times New Roman" w:eastAsia="Times New Roman"/>
          <w:b w:val="0"/>
          <w:i w:val="0"/>
          <w:sz w:val="24"/>
        </w:rPr>
        <w:t>Sistem autentikasi dibangun menggunakan Laravel Sanctum yang menyediakan mekanisme token-based authentication. Proses autentikasi meliputi registrasi, login, logout, dan manajemen profil.</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Registrasi</w:t>
      </w:r>
      <w:r>
        <w:rPr>
          <w:rFonts w:ascii="Times New Roman" w:hAnsi="Times New Roman" w:eastAsia="Times New Roman"/>
          <w:b w:val="0"/>
          <w:i w:val="0"/>
          <w:sz w:val="24"/>
        </w:rPr>
        <w:t>: Pengguna baru mendaftar dengan mengisi nama, NIM, email, password, divisi, dan jabatan. Data pengguna disimpan dalam tabel `users` dengan status default "aktif".</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Login</w:t>
      </w:r>
      <w:r>
        <w:rPr>
          <w:rFonts w:ascii="Times New Roman" w:hAnsi="Times New Roman" w:eastAsia="Times New Roman"/>
          <w:b w:val="0"/>
          <w:i w:val="0"/>
          <w:sz w:val="24"/>
        </w:rPr>
        <w:t>: Pengguna melakukan login dengan email dan password. Sistem memverifikasi kredensial dan memeriksa status akun (aktif/nonaktif/pending). Jika valid, sistem mengembalikan token Sanctum yang disimpan di localStorage frontend sebagai `bem_token`.</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Manajemen Profil</w:t>
      </w:r>
      <w:r>
        <w:rPr>
          <w:rFonts w:ascii="Times New Roman" w:hAnsi="Times New Roman" w:eastAsia="Times New Roman"/>
          <w:b w:val="0"/>
          <w:i w:val="0"/>
          <w:sz w:val="24"/>
        </w:rPr>
        <w:t>: Pengguna yang telah login dapat memperbarui profil (nama, email, NIM, divisi, jabatan) dan mengubah password.</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Keamanan</w:t>
      </w:r>
      <w:r>
        <w:rPr>
          <w:rFonts w:ascii="Times New Roman" w:hAnsi="Times New Roman" w:eastAsia="Times New Roman"/>
          <w:b w:val="0"/>
          <w:i w:val="0"/>
          <w:sz w:val="24"/>
        </w:rPr>
        <w:t>: Token akses dikirimkan melalui header `Authorization: Bearer &lt;token&gt;` pada setiap request. Token dapat di-revoke melalui proses logout. Frontend secara otomatis mengarahkan pengguna ke halaman login jika menerima response HTTP 401.</w:t>
      </w:r>
    </w:p>
    <w:p>
      <w:pPr>
        <w:pStyle w:val="Heading3"/>
      </w:pPr>
      <w:r>
        <w:t>4.2.2 Dashboard</w:t>
      </w:r>
    </w:p>
    <w:p>
      <w:pPr>
        <w:spacing w:after="120" w:before="0" w:line="360" w:lineRule="auto"/>
        <w:ind w:firstLine="720"/>
      </w:pPr>
      <w:r>
        <w:rPr>
          <w:rFonts w:ascii="Times New Roman" w:hAnsi="Times New Roman" w:eastAsia="Times New Roman"/>
          <w:b w:val="0"/>
          <w:i w:val="0"/>
          <w:sz w:val="24"/>
        </w:rPr>
        <w:t>Halaman dashboard merupakan halaman utama setelah login yang menampilkan ringkasan statistik organisasi, meliputi:</w:t>
      </w:r>
    </w:p>
    <w:p>
      <w:pPr>
        <w:spacing w:line="360" w:lineRule="auto" w:after="40"/>
        <w:ind w:left="1080"/>
      </w:pPr>
      <w:r>
        <w:rPr>
          <w:rFonts w:ascii="Times New Roman" w:hAnsi="Times New Roman"/>
          <w:sz w:val="24"/>
        </w:rPr>
        <w:t>• **Total Anggota**: Jumlah seluruh anggota kabinet yang terdaftar.</w:t>
      </w:r>
    </w:p>
    <w:p>
      <w:pPr>
        <w:spacing w:line="360" w:lineRule="auto" w:after="40"/>
        <w:ind w:left="1080"/>
      </w:pPr>
      <w:r>
        <w:rPr>
          <w:rFonts w:ascii="Times New Roman" w:hAnsi="Times New Roman"/>
          <w:sz w:val="24"/>
        </w:rPr>
        <w:t>• **Total Agenda**: Jumlah agenda yang telah dan akan dilaksanakan.</w:t>
      </w:r>
    </w:p>
    <w:p>
      <w:pPr>
        <w:spacing w:line="360" w:lineRule="auto" w:after="40"/>
        <w:ind w:left="1080"/>
      </w:pPr>
      <w:r>
        <w:rPr>
          <w:rFonts w:ascii="Times New Roman" w:hAnsi="Times New Roman"/>
          <w:sz w:val="24"/>
        </w:rPr>
        <w:t>• **Presensi Hari Ini**: Jumlah dan persentase kehadiran pada hari tersebut.</w:t>
      </w:r>
    </w:p>
    <w:p>
      <w:pPr>
        <w:spacing w:line="360" w:lineRule="auto" w:after="40"/>
        <w:ind w:left="1080"/>
      </w:pPr>
      <w:r>
        <w:rPr>
          <w:rFonts w:ascii="Times New Roman" w:hAnsi="Times New Roman"/>
          <w:sz w:val="24"/>
        </w:rPr>
        <w:t>• **Chart Bulanan**: Grafik tren kehadiran per bulan (menggunakan Recharts).</w:t>
      </w:r>
    </w:p>
    <w:p>
      <w:pPr>
        <w:spacing w:line="360" w:lineRule="auto" w:after="40"/>
        <w:ind w:left="1080"/>
      </w:pPr>
      <w:r>
        <w:rPr>
          <w:rFonts w:ascii="Times New Roman" w:hAnsi="Times New Roman"/>
          <w:sz w:val="24"/>
        </w:rPr>
        <w:t>• **Distribusi Divisi**: Diagram pie sebaran anggota per divisi.</w:t>
      </w:r>
    </w:p>
    <w:p>
      <w:pPr>
        <w:spacing w:line="360" w:lineRule="auto" w:after="40"/>
        <w:ind w:left="1080"/>
      </w:pPr>
      <w:r>
        <w:rPr>
          <w:rFonts w:ascii="Times New Roman" w:hAnsi="Times New Roman"/>
          <w:sz w:val="24"/>
        </w:rPr>
        <w:t>• **Agenda Mendatang**: 5 agenda terdekat yang akan dilaksanakan.</w:t>
      </w:r>
    </w:p>
    <w:p>
      <w:pPr>
        <w:spacing w:line="360" w:lineRule="auto" w:after="40"/>
        <w:ind w:left="1080"/>
      </w:pPr>
      <w:r>
        <w:rPr>
          <w:rFonts w:ascii="Times New Roman" w:hAnsi="Times New Roman"/>
          <w:sz w:val="24"/>
        </w:rPr>
        <w:t>• **Aktivitas Terbaru**: Log aktivitas terbaru pengguna.</w:t>
      </w:r>
    </w:p>
    <w:p>
      <w:pPr>
        <w:spacing w:line="360" w:lineRule="auto" w:after="40"/>
        <w:ind w:left="1080"/>
      </w:pPr>
      <w:r>
        <w:rPr>
          <w:rFonts w:ascii="Times New Roman" w:hAnsi="Times New Roman"/>
          <w:sz w:val="24"/>
        </w:rPr>
        <w:t>• **Anggota Terbaru**: Daftar anggota yang baru ditambahkan.</w:t>
      </w:r>
    </w:p>
    <w:p>
      <w:pPr>
        <w:spacing w:after="120" w:before="0" w:line="360" w:lineRule="auto"/>
        <w:ind w:firstLine="720"/>
      </w:pPr>
      <w:r>
        <w:rPr>
          <w:rFonts w:ascii="Times New Roman" w:hAnsi="Times New Roman" w:eastAsia="Times New Roman"/>
          <w:b w:val="0"/>
          <w:i w:val="0"/>
          <w:sz w:val="24"/>
        </w:rPr>
        <w:t>Dashboard diimplementasikan dengan endpoint `/api/dashboard/stats` yang mengagregasi data dari berbagai tabel menggunakan DashboardService.</w:t>
      </w:r>
    </w:p>
    <w:p>
      <w:pPr>
        <w:pStyle w:val="Heading3"/>
      </w:pPr>
      <w:r>
        <w:t>4.2.3 Manajemen Anggota Kabinet</w:t>
      </w:r>
    </w:p>
    <w:p>
      <w:pPr>
        <w:spacing w:after="120" w:before="0" w:line="360" w:lineRule="auto"/>
        <w:ind w:firstLine="720"/>
      </w:pPr>
      <w:r>
        <w:rPr>
          <w:rFonts w:ascii="Times New Roman" w:hAnsi="Times New Roman" w:eastAsia="Times New Roman"/>
          <w:b w:val="0"/>
          <w:i w:val="0"/>
          <w:sz w:val="24"/>
        </w:rPr>
        <w:t>Modul manajemen anggota kabinet menyediakan fungsi CRUD (Create, Read, Update, Delete) untuk data anggota. Fitur-fitur yang tersedia meliputi:</w:t>
      </w:r>
    </w:p>
    <w:p>
      <w:pPr>
        <w:spacing w:line="360" w:lineRule="auto" w:after="40"/>
        <w:ind w:left="1080"/>
      </w:pPr>
      <w:r>
        <w:rPr>
          <w:rFonts w:ascii="Times New Roman" w:hAnsi="Times New Roman"/>
          <w:sz w:val="24"/>
        </w:rPr>
        <w:t>• **Daftar Anggota**: Menampilkan seluruh anggota dalam tabel dengan informasi NIM, nama, prodi, divisi, jabatan, dan foto.</w:t>
      </w:r>
    </w:p>
    <w:p>
      <w:pPr>
        <w:spacing w:line="360" w:lineRule="auto" w:after="40"/>
        <w:ind w:left="1080"/>
      </w:pPr>
      <w:r>
        <w:rPr>
          <w:rFonts w:ascii="Times New Roman" w:hAnsi="Times New Roman"/>
          <w:sz w:val="24"/>
        </w:rPr>
        <w:t>• **Tambah Anggota**: Menambahkan anggota baru dengan data lengkap.</w:t>
      </w:r>
    </w:p>
    <w:p>
      <w:pPr>
        <w:spacing w:line="360" w:lineRule="auto" w:after="40"/>
        <w:ind w:left="1080"/>
      </w:pPr>
      <w:r>
        <w:rPr>
          <w:rFonts w:ascii="Times New Roman" w:hAnsi="Times New Roman"/>
          <w:sz w:val="24"/>
        </w:rPr>
        <w:t>• **Edit Anggota**: Memperbarui data anggota yang sudah ada.</w:t>
      </w:r>
    </w:p>
    <w:p>
      <w:pPr>
        <w:spacing w:line="360" w:lineRule="auto" w:after="40"/>
        <w:ind w:left="1080"/>
      </w:pPr>
      <w:r>
        <w:rPr>
          <w:rFonts w:ascii="Times New Roman" w:hAnsi="Times New Roman"/>
          <w:sz w:val="24"/>
        </w:rPr>
        <w:t>• **Hapus Anggota**: Menghapus data anggota dari sistem.</w:t>
      </w:r>
    </w:p>
    <w:p>
      <w:pPr>
        <w:spacing w:line="360" w:lineRule="auto" w:after="40"/>
        <w:ind w:left="1080"/>
      </w:pPr>
      <w:r>
        <w:rPr>
          <w:rFonts w:ascii="Times New Roman" w:hAnsi="Times New Roman"/>
          <w:sz w:val="24"/>
        </w:rPr>
        <w:t>• **Aktif/Nonaktif**: Mengubah status anggota (aktif/nonaktif).</w:t>
      </w:r>
    </w:p>
    <w:p>
      <w:pPr>
        <w:spacing w:after="120" w:before="0" w:line="360" w:lineRule="auto"/>
        <w:ind w:firstLine="720"/>
      </w:pPr>
      <w:r>
        <w:rPr>
          <w:rFonts w:ascii="Times New Roman" w:hAnsi="Times New Roman" w:eastAsia="Times New Roman"/>
          <w:b w:val="0"/>
          <w:i w:val="0"/>
          <w:sz w:val="24"/>
        </w:rPr>
        <w:t>Setiap perubahan data anggota dicatat dalam activity_logs untuk keperluan audit. Implementasi menggunakan KabinetApiController dengan KabinetService dan KabinetRepository.</w:t>
      </w:r>
    </w:p>
    <w:p>
      <w:pPr>
        <w:pStyle w:val="Heading3"/>
      </w:pPr>
      <w:r>
        <w:t>4.2.4 Manajemen Agenda</w:t>
      </w:r>
    </w:p>
    <w:p>
      <w:pPr>
        <w:spacing w:after="120" w:before="0" w:line="360" w:lineRule="auto"/>
        <w:ind w:firstLine="720"/>
      </w:pPr>
      <w:r>
        <w:rPr>
          <w:rFonts w:ascii="Times New Roman" w:hAnsi="Times New Roman" w:eastAsia="Times New Roman"/>
          <w:b w:val="0"/>
          <w:i w:val="0"/>
          <w:sz w:val="24"/>
        </w:rPr>
        <w:t>Modul manajemen agenda mengelola jadwal kegiatan dan rapat BEM. Fitur-fitur yang tersedia meliputi:</w:t>
      </w:r>
    </w:p>
    <w:p>
      <w:pPr>
        <w:spacing w:line="360" w:lineRule="auto" w:after="40"/>
        <w:ind w:left="1080"/>
      </w:pPr>
      <w:r>
        <w:rPr>
          <w:rFonts w:ascii="Times New Roman" w:hAnsi="Times New Roman"/>
          <w:sz w:val="24"/>
        </w:rPr>
        <w:t>• **Daftar Agenda**: Menampilkan seluruh agenda dengan informasi agenda, lingkup, tanggal, waktu, tempat, pemimpin, dan status QR.</w:t>
      </w:r>
    </w:p>
    <w:p>
      <w:pPr>
        <w:spacing w:line="360" w:lineRule="auto" w:after="40"/>
        <w:ind w:left="1080"/>
      </w:pPr>
      <w:r>
        <w:rPr>
          <w:rFonts w:ascii="Times New Roman" w:hAnsi="Times New Roman"/>
          <w:sz w:val="24"/>
        </w:rPr>
        <w:t>• **Tambah Agenda**: Membuat agenda baru dengan data lengkap.</w:t>
      </w:r>
    </w:p>
    <w:p>
      <w:pPr>
        <w:spacing w:line="360" w:lineRule="auto" w:after="40"/>
        <w:ind w:left="1080"/>
      </w:pPr>
      <w:r>
        <w:rPr>
          <w:rFonts w:ascii="Times New Roman" w:hAnsi="Times New Roman"/>
          <w:sz w:val="24"/>
        </w:rPr>
        <w:t>• **Edit Agenda**: Memperbarui data agenda.</w:t>
      </w:r>
    </w:p>
    <w:p>
      <w:pPr>
        <w:spacing w:line="360" w:lineRule="auto" w:after="40"/>
        <w:ind w:left="1080"/>
      </w:pPr>
      <w:r>
        <w:rPr>
          <w:rFonts w:ascii="Times New Roman" w:hAnsi="Times New Roman"/>
          <w:sz w:val="24"/>
        </w:rPr>
        <w:t>• **Hapus Agenda**: Menghapus agenda dari sistem.</w:t>
      </w:r>
    </w:p>
    <w:p>
      <w:pPr>
        <w:spacing w:line="360" w:lineRule="auto" w:after="40"/>
        <w:ind w:left="1080"/>
      </w:pPr>
      <w:r>
        <w:rPr>
          <w:rFonts w:ascii="Times New Roman" w:hAnsi="Times New Roman"/>
          <w:sz w:val="24"/>
        </w:rPr>
        <w:t>• **Generate QR Code**: Setiap agenda yang dibuat secara otomatis menghasilkan QR Code unik yang disimpan sebagai gambar.</w:t>
      </w:r>
    </w:p>
    <w:p>
      <w:pPr>
        <w:spacing w:line="360" w:lineRule="auto" w:after="40"/>
        <w:ind w:left="1080"/>
      </w:pPr>
      <w:r>
        <w:rPr>
          <w:rFonts w:ascii="Times New Roman" w:hAnsi="Times New Roman"/>
          <w:sz w:val="24"/>
        </w:rPr>
        <w:t>• **Toggle QR**: Mengaktifkan atau menonaktifkan QR Code untuk agenda tertentu.</w:t>
      </w:r>
    </w:p>
    <w:p>
      <w:pPr>
        <w:spacing w:after="120" w:before="0" w:line="360" w:lineRule="auto"/>
        <w:ind w:firstLine="720"/>
      </w:pPr>
      <w:r>
        <w:rPr>
          <w:rFonts w:ascii="Times New Roman" w:hAnsi="Times New Roman" w:eastAsia="Times New Roman"/>
          <w:b w:val="0"/>
          <w:i w:val="0"/>
          <w:sz w:val="24"/>
        </w:rPr>
        <w:t>QR Code di-generate menggunakan library simplesoftwareio/simple-qrcode pada backend dan disimpan di penyimpanan lokal. Setiap agenda memiliki token unik (`qr_token`) yang digunakan sebagai payload QR Code.</w:t>
      </w:r>
    </w:p>
    <w:p>
      <w:pPr>
        <w:pStyle w:val="Heading3"/>
      </w:pPr>
      <w:r>
        <w:t>4.2.5 Sistem Absensi dengan QR Code dan GPS</w:t>
      </w:r>
    </w:p>
    <w:p>
      <w:pPr>
        <w:spacing w:after="120" w:before="0" w:line="360" w:lineRule="auto"/>
        <w:ind w:firstLine="720"/>
      </w:pPr>
      <w:r>
        <w:rPr>
          <w:rFonts w:ascii="Times New Roman" w:hAnsi="Times New Roman" w:eastAsia="Times New Roman"/>
          <w:b w:val="0"/>
          <w:i w:val="0"/>
          <w:sz w:val="24"/>
        </w:rPr>
        <w:t>Sistem absensi merupakan fitur utama yang mengintegrasikan QR Code dan validasi GPS menggunakan formula Haversine. Alur kerja absensi adalah sebagai berikut:</w:t>
      </w:r>
    </w:p>
    <w:p>
      <w:pPr>
        <w:spacing w:line="360" w:lineRule="auto" w:after="40"/>
        <w:ind w:left="1080"/>
      </w:pPr>
      <w:r>
        <w:rPr>
          <w:rFonts w:ascii="Times New Roman" w:hAnsi="Times New Roman"/>
          <w:sz w:val="24"/>
        </w:rPr>
        <w:t>1. **Persiapan**: Admin/anggota membuka halaman absensi pada perangkat smartphone.</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Scan QR Code</w:t>
      </w:r>
      <w:r>
        <w:rPr>
          <w:rFonts w:ascii="Times New Roman" w:hAnsi="Times New Roman" w:eastAsia="Times New Roman"/>
          <w:b w:val="0"/>
          <w:i w:val="0"/>
          <w:sz w:val="24"/>
        </w:rPr>
        <w:t>: Kamera smartphone digunakan untuk memindai QR Code yang ditampilkan pada agenda.</w:t>
      </w:r>
    </w:p>
    <w:p>
      <w:pPr>
        <w:spacing w:after="120" w:line="360" w:lineRule="auto"/>
        <w:ind w:firstLine="720"/>
      </w:pPr>
      <w:r>
        <w:rPr>
          <w:rFonts w:ascii="Times New Roman" w:hAnsi="Times New Roman" w:eastAsia="Times New Roman"/>
          <w:b w:val="0"/>
          <w:i w:val="0"/>
          <w:sz w:val="24"/>
        </w:rPr>
        <w:t xml:space="preserve">3. </w:t>
      </w:r>
      <w:r>
        <w:rPr>
          <w:rFonts w:ascii="Times New Roman" w:hAnsi="Times New Roman" w:eastAsia="Times New Roman"/>
          <w:b/>
          <w:i w:val="0"/>
          <w:sz w:val="24"/>
        </w:rPr>
        <w:t>Validasi QR</w:t>
      </w:r>
      <w:r>
        <w:rPr>
          <w:rFonts w:ascii="Times New Roman" w:hAnsi="Times New Roman" w:eastAsia="Times New Roman"/>
          <w:b w:val="0"/>
          <w:i w:val="0"/>
          <w:sz w:val="24"/>
        </w:rPr>
        <w:t>: Sistem memvalidasi token QR Code yang di-scan dengan data agenda di basis data.</w:t>
      </w:r>
    </w:p>
    <w:p>
      <w:pPr>
        <w:spacing w:after="120" w:line="360" w:lineRule="auto"/>
        <w:ind w:firstLine="720"/>
      </w:pPr>
      <w:r>
        <w:rPr>
          <w:rFonts w:ascii="Times New Roman" w:hAnsi="Times New Roman" w:eastAsia="Times New Roman"/>
          <w:b w:val="0"/>
          <w:i w:val="0"/>
          <w:sz w:val="24"/>
        </w:rPr>
        <w:t xml:space="preserve">4. </w:t>
      </w:r>
      <w:r>
        <w:rPr>
          <w:rFonts w:ascii="Times New Roman" w:hAnsi="Times New Roman" w:eastAsia="Times New Roman"/>
          <w:b/>
          <w:i w:val="0"/>
          <w:sz w:val="24"/>
        </w:rPr>
        <w:t>Validasi GPS</w:t>
      </w:r>
      <w:r>
        <w:rPr>
          <w:rFonts w:ascii="Times New Roman" w:hAnsi="Times New Roman" w:eastAsia="Times New Roman"/>
          <w:b w:val="0"/>
          <w:i w:val="0"/>
          <w:sz w:val="24"/>
        </w:rPr>
        <w:t>: Sistem mengambil koordinat GPS pengguna melalui browser API dan menghitung jarak ke lokasi kampus menggunakan formula Haversine.</w:t>
      </w:r>
    </w:p>
    <w:p>
      <w:pPr>
        <w:spacing w:after="120" w:line="360" w:lineRule="auto"/>
        <w:ind w:firstLine="720"/>
      </w:pPr>
      <w:r>
        <w:rPr>
          <w:rFonts w:ascii="Times New Roman" w:hAnsi="Times New Roman" w:eastAsia="Times New Roman"/>
          <w:b w:val="0"/>
          <w:i w:val="0"/>
          <w:sz w:val="24"/>
        </w:rPr>
        <w:t xml:space="preserve">5. </w:t>
      </w:r>
      <w:r>
        <w:rPr>
          <w:rFonts w:ascii="Times New Roman" w:hAnsi="Times New Roman" w:eastAsia="Times New Roman"/>
          <w:b/>
          <w:i w:val="0"/>
          <w:sz w:val="24"/>
        </w:rPr>
        <w:t>Pengecekan Duplikasi</w:t>
      </w:r>
      <w:r>
        <w:rPr>
          <w:rFonts w:ascii="Times New Roman" w:hAnsi="Times New Roman" w:eastAsia="Times New Roman"/>
          <w:b w:val="0"/>
          <w:i w:val="0"/>
          <w:sz w:val="24"/>
        </w:rPr>
        <w:t>: Sistem memeriksa apakah pengguna sudah melakukan presensi untuk agenda yang sama.</w:t>
      </w:r>
    </w:p>
    <w:p>
      <w:pPr>
        <w:spacing w:after="120" w:line="360" w:lineRule="auto"/>
        <w:ind w:firstLine="720"/>
      </w:pPr>
      <w:r>
        <w:rPr>
          <w:rFonts w:ascii="Times New Roman" w:hAnsi="Times New Roman" w:eastAsia="Times New Roman"/>
          <w:b w:val="0"/>
          <w:i w:val="0"/>
          <w:sz w:val="24"/>
        </w:rPr>
        <w:t xml:space="preserve">6. </w:t>
      </w:r>
      <w:r>
        <w:rPr>
          <w:rFonts w:ascii="Times New Roman" w:hAnsi="Times New Roman" w:eastAsia="Times New Roman"/>
          <w:b/>
          <w:i w:val="0"/>
          <w:sz w:val="24"/>
        </w:rPr>
        <w:t>Pencatatan</w:t>
      </w:r>
      <w:r>
        <w:rPr>
          <w:rFonts w:ascii="Times New Roman" w:hAnsi="Times New Roman" w:eastAsia="Times New Roman"/>
          <w:b w:val="0"/>
          <w:i w:val="0"/>
          <w:sz w:val="24"/>
        </w:rPr>
        <w:t>: Jika semua validasi lolos, sistem mencatat kehadiran dengan data agenda, pengguna, waktu check-in, koordinat GPS, jarak, dan metode verifikasi.</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Implementasi Formula Haversine</w:t>
      </w:r>
      <w:r>
        <w:rPr>
          <w:rFonts w:ascii="Times New Roman" w:hAnsi="Times New Roman" w:eastAsia="Times New Roman"/>
          <w:b w:val="0"/>
          <w:i w:val="0"/>
          <w:sz w:val="24"/>
        </w:rPr>
        <w:t>:</w:t>
      </w:r>
    </w:p>
    <w:p>
      <w:pPr>
        <w:spacing w:after="0" w:before="0" w:line="360" w:lineRule="auto"/>
      </w:pPr>
      <w:r>
        <w:rPr>
          <w:rFonts w:ascii="Times New Roman" w:hAnsi="Times New Roman" w:eastAsia="Times New Roman"/>
          <w:b w:val="0"/>
          <w:i w:val="0"/>
          <w:sz w:val="20"/>
        </w:rPr>
        <w:t>class GPSService</w:t>
        <w:br/>
        <w:t>{</w:t>
        <w:br/>
        <w:t xml:space="preserve">    public function haversine($lat1, $lon1, $lat2, $lon2)</w:t>
        <w:br/>
        <w:t xml:space="preserve">    {</w:t>
        <w:br/>
        <w:t xml:space="preserve">        $earthRadius = 6371000; // meter</w:t>
        <w:br/>
        <w:t xml:space="preserve">        $dLat = deg2rad($lat2 - $lat1);</w:t>
        <w:br/>
        <w:t xml:space="preserve">        $dLon = deg2rad($lon2 - $lon1);</w:t>
        <w:br/>
        <w:t xml:space="preserve">        $a = sin($dLat/2) * sin($dLat/2) +</w:t>
        <w:br/>
        <w:t xml:space="preserve">             cos(deg2rad($lat1)) * cos(deg2rad($lat2)) *</w:t>
        <w:br/>
        <w:t xml:space="preserve">             sin($dLon/2) * sin($dLon/2);</w:t>
        <w:br/>
        <w:t xml:space="preserve">        $c = 2 * atan2(sqrt($a), sqrt(1-$a));</w:t>
        <w:br/>
        <w:t xml:space="preserve">        return $earthRadius * $c;</w:t>
        <w:br/>
        <w:t xml:space="preserve">    }</w:t>
        <w:br/>
        <w:br/>
        <w:t xml:space="preserve">    public function isWithinRadius($userLat, $userLon, $radius = 100)</w:t>
        <w:br/>
        <w:t xml:space="preserve">    {</w:t>
        <w:br/>
        <w:t xml:space="preserve">        $campusLat = -6.8564;</w:t>
        <w:br/>
        <w:t xml:space="preserve">        $campusLon = 107.5889;</w:t>
        <w:br/>
        <w:t xml:space="preserve">        $distance = $this-&gt;haversine($userLat, $userLon, $campusLat, $campusLon);</w:t>
        <w:br/>
        <w:t xml:space="preserve">        return $distance &lt;= $radius;</w:t>
        <w:br/>
        <w:t xml:space="preserve">    }</w:t>
        <w:br/>
        <w:t>}</w:t>
      </w:r>
    </w:p>
    <w:p>
      <w:pPr>
        <w:spacing w:after="120" w:before="0" w:line="360" w:lineRule="auto"/>
        <w:ind w:firstLine="720"/>
      </w:pPr>
      <w:r>
        <w:rPr>
          <w:rFonts w:ascii="Times New Roman" w:hAnsi="Times New Roman" w:eastAsia="Times New Roman"/>
          <w:b w:val="0"/>
          <w:i w:val="0"/>
          <w:sz w:val="24"/>
        </w:rPr>
        <w:t>Nilai radius dan koordinat kampus dapat dikonfigurasi melalui modul Pengaturan. Secara default, radius validasi adalah 100 meter dari titik koordinat Universitas Nusa Putra (-6.8564, 107.5889).</w:t>
      </w:r>
    </w:p>
    <w:p>
      <w:pPr>
        <w:pStyle w:val="Heading3"/>
      </w:pPr>
      <w:r>
        <w:t>4.2.6 Pengecekan Proposal Berbasis AI</w:t>
      </w:r>
    </w:p>
    <w:p>
      <w:pPr>
        <w:spacing w:after="120" w:before="0" w:line="360" w:lineRule="auto"/>
        <w:ind w:firstLine="720"/>
      </w:pPr>
      <w:r>
        <w:rPr>
          <w:rFonts w:ascii="Times New Roman" w:hAnsi="Times New Roman" w:eastAsia="Times New Roman"/>
          <w:b w:val="0"/>
          <w:i w:val="0"/>
          <w:sz w:val="24"/>
        </w:rPr>
        <w:t>Modul pengecekan proposal mengintegrasikan kecerdasan buatan melalui API Groq dengan model Llama 3.3 70B untuk menganalisis proposal kegiatan secara otomatis. Alur kerja pengecekan proposal adalah sebagai berikut:</w:t>
      </w:r>
    </w:p>
    <w:p>
      <w:pPr>
        <w:spacing w:line="360" w:lineRule="auto" w:after="40"/>
        <w:ind w:left="1080"/>
      </w:pPr>
      <w:r>
        <w:rPr>
          <w:rFonts w:ascii="Times New Roman" w:hAnsi="Times New Roman"/>
          <w:sz w:val="24"/>
        </w:rPr>
        <w:t>1. **Upload Pedoman**: Admin mengunggah dokumen pedoman penulisan proposal (format PDF/DOCX).</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Parsing Teks</w:t>
      </w:r>
      <w:r>
        <w:rPr>
          <w:rFonts w:ascii="Times New Roman" w:hAnsi="Times New Roman" w:eastAsia="Times New Roman"/>
          <w:b w:val="0"/>
          <w:i w:val="0"/>
          <w:sz w:val="24"/>
        </w:rPr>
        <w:t>: Sistem mengekstrak teks dari dokumen pedoman menggunakan library smalot/pdfparser (untuk PDF) dan phpoffice/phpword (untuk DOCX).</w:t>
      </w:r>
    </w:p>
    <w:p>
      <w:pPr>
        <w:spacing w:after="120" w:line="360" w:lineRule="auto"/>
        <w:ind w:firstLine="720"/>
      </w:pPr>
      <w:r>
        <w:rPr>
          <w:rFonts w:ascii="Times New Roman" w:hAnsi="Times New Roman" w:eastAsia="Times New Roman"/>
          <w:b w:val="0"/>
          <w:i w:val="0"/>
          <w:sz w:val="24"/>
        </w:rPr>
        <w:t xml:space="preserve">3. </w:t>
      </w:r>
      <w:r>
        <w:rPr>
          <w:rFonts w:ascii="Times New Roman" w:hAnsi="Times New Roman" w:eastAsia="Times New Roman"/>
          <w:b/>
          <w:i w:val="0"/>
          <w:sz w:val="24"/>
        </w:rPr>
        <w:t>Upload Proposal</w:t>
      </w:r>
      <w:r>
        <w:rPr>
          <w:rFonts w:ascii="Times New Roman" w:hAnsi="Times New Roman" w:eastAsia="Times New Roman"/>
          <w:b w:val="0"/>
          <w:i w:val="0"/>
          <w:sz w:val="24"/>
        </w:rPr>
        <w:t>: Anggota mengunggah proposal kegiatan yang akan diperiksa.</w:t>
      </w:r>
    </w:p>
    <w:p>
      <w:pPr>
        <w:spacing w:after="120" w:line="360" w:lineRule="auto"/>
        <w:ind w:firstLine="720"/>
      </w:pPr>
      <w:r>
        <w:rPr>
          <w:rFonts w:ascii="Times New Roman" w:hAnsi="Times New Roman" w:eastAsia="Times New Roman"/>
          <w:b w:val="0"/>
          <w:i w:val="0"/>
          <w:sz w:val="24"/>
        </w:rPr>
        <w:t xml:space="preserve">4. </w:t>
      </w:r>
      <w:r>
        <w:rPr>
          <w:rFonts w:ascii="Times New Roman" w:hAnsi="Times New Roman" w:eastAsia="Times New Roman"/>
          <w:b/>
          <w:i w:val="0"/>
          <w:sz w:val="24"/>
        </w:rPr>
        <w:t>AI Check</w:t>
      </w:r>
      <w:r>
        <w:rPr>
          <w:rFonts w:ascii="Times New Roman" w:hAnsi="Times New Roman" w:eastAsia="Times New Roman"/>
          <w:b w:val="0"/>
          <w:i w:val="0"/>
          <w:sz w:val="24"/>
        </w:rPr>
        <w:t>: Sistem mengirimkan konten proposal dan pedoman ke API Groq dengan prompt khusus yang meminta AI untuk menganalisis kesesuaian proposal dengan pedoman dan mengembalikan daftar isu dalam format JSON.</w:t>
      </w:r>
    </w:p>
    <w:p>
      <w:pPr>
        <w:spacing w:after="120" w:line="360" w:lineRule="auto"/>
        <w:ind w:firstLine="720"/>
      </w:pPr>
      <w:r>
        <w:rPr>
          <w:rFonts w:ascii="Times New Roman" w:hAnsi="Times New Roman" w:eastAsia="Times New Roman"/>
          <w:b w:val="0"/>
          <w:i w:val="0"/>
          <w:sz w:val="24"/>
        </w:rPr>
        <w:t xml:space="preserve">5. </w:t>
      </w:r>
      <w:r>
        <w:rPr>
          <w:rFonts w:ascii="Times New Roman" w:hAnsi="Times New Roman" w:eastAsia="Times New Roman"/>
          <w:b/>
          <w:i w:val="0"/>
          <w:sz w:val="24"/>
        </w:rPr>
        <w:t>Hasil Check</w:t>
      </w:r>
      <w:r>
        <w:rPr>
          <w:rFonts w:ascii="Times New Roman" w:hAnsi="Times New Roman" w:eastAsia="Times New Roman"/>
          <w:b w:val="0"/>
          <w:i w:val="0"/>
          <w:sz w:val="24"/>
        </w:rPr>
        <w:t>: Sistem menyimpan hasil pengecekan dengan status "lulus_ai" atau "fail" dan daftar isu yang ditemukan.</w:t>
      </w:r>
    </w:p>
    <w:p>
      <w:pPr>
        <w:spacing w:after="120" w:line="360" w:lineRule="auto"/>
        <w:ind w:firstLine="720"/>
      </w:pPr>
      <w:r>
        <w:rPr>
          <w:rFonts w:ascii="Times New Roman" w:hAnsi="Times New Roman" w:eastAsia="Times New Roman"/>
          <w:b w:val="0"/>
          <w:i w:val="0"/>
          <w:sz w:val="24"/>
        </w:rPr>
        <w:t xml:space="preserve">6. </w:t>
      </w:r>
      <w:r>
        <w:rPr>
          <w:rFonts w:ascii="Times New Roman" w:hAnsi="Times New Roman" w:eastAsia="Times New Roman"/>
          <w:b/>
          <w:i w:val="0"/>
          <w:sz w:val="24"/>
        </w:rPr>
        <w:t>Review Admin</w:t>
      </w:r>
      <w:r>
        <w:rPr>
          <w:rFonts w:ascii="Times New Roman" w:hAnsi="Times New Roman" w:eastAsia="Times New Roman"/>
          <w:b w:val="0"/>
          <w:i w:val="0"/>
          <w:sz w:val="24"/>
        </w:rPr>
        <w:t>: Admin dapat meninjau hasil AI dan memberikan catatan, kemudian menyetujui (approve) atau menolak (reject) proposal.</w:t>
      </w:r>
    </w:p>
    <w:p>
      <w:pPr>
        <w:spacing w:after="120" w:line="360" w:lineRule="auto"/>
        <w:ind w:firstLine="720"/>
      </w:pPr>
      <w:r>
        <w:rPr>
          <w:rFonts w:ascii="Times New Roman" w:hAnsi="Times New Roman" w:eastAsia="Times New Roman"/>
          <w:b w:val="0"/>
          <w:i w:val="0"/>
          <w:sz w:val="24"/>
        </w:rPr>
        <w:t xml:space="preserve">7. </w:t>
      </w:r>
      <w:r>
        <w:rPr>
          <w:rFonts w:ascii="Times New Roman" w:hAnsi="Times New Roman" w:eastAsia="Times New Roman"/>
          <w:b/>
          <w:i w:val="0"/>
          <w:sz w:val="24"/>
        </w:rPr>
        <w:t>Tanda Tangan Digital</w:t>
      </w:r>
      <w:r>
        <w:rPr>
          <w:rFonts w:ascii="Times New Roman" w:hAnsi="Times New Roman" w:eastAsia="Times New Roman"/>
          <w:b w:val="0"/>
          <w:i w:val="0"/>
          <w:sz w:val="24"/>
        </w:rPr>
        <w:t>: Jika proposal disetujui, Presiden Mahasiswa (Presma) dapat menandatangani proposal secara digital melalui fitur signature canvas pada frontend.</w:t>
      </w:r>
    </w:p>
    <w:p>
      <w:pPr>
        <w:spacing w:after="120" w:line="360" w:lineRule="auto"/>
        <w:ind w:firstLine="720"/>
      </w:pPr>
      <w:r>
        <w:rPr>
          <w:rFonts w:ascii="Times New Roman" w:hAnsi="Times New Roman" w:eastAsia="Times New Roman"/>
          <w:b w:val="0"/>
          <w:i w:val="0"/>
          <w:sz w:val="24"/>
        </w:rPr>
        <w:t xml:space="preserve">8. </w:t>
      </w:r>
      <w:r>
        <w:rPr>
          <w:rFonts w:ascii="Times New Roman" w:hAnsi="Times New Roman" w:eastAsia="Times New Roman"/>
          <w:b/>
          <w:i w:val="0"/>
          <w:sz w:val="24"/>
        </w:rPr>
        <w:t>Generate PDF</w:t>
      </w:r>
      <w:r>
        <w:rPr>
          <w:rFonts w:ascii="Times New Roman" w:hAnsi="Times New Roman" w:eastAsia="Times New Roman"/>
          <w:b w:val="0"/>
          <w:i w:val="0"/>
          <w:sz w:val="24"/>
        </w:rPr>
        <w:t>: Sistem menghasilkan dokumen Surat Pengesahan dalam format PDF menggunakan library DomPDF yang memuat tanda tangan digital dan hasil pengecekan.</w:t>
      </w:r>
    </w:p>
    <w:p>
      <w:pPr>
        <w:pStyle w:val="Heading3"/>
      </w:pPr>
      <w:r>
        <w:t>4.2.7 Chatbot Asisten Virtual</w:t>
      </w:r>
    </w:p>
    <w:p>
      <w:pPr>
        <w:spacing w:after="120" w:before="0" w:line="360" w:lineRule="auto"/>
        <w:ind w:firstLine="720"/>
      </w:pPr>
      <w:r>
        <w:rPr>
          <w:rFonts w:ascii="Times New Roman" w:hAnsi="Times New Roman" w:eastAsia="Times New Roman"/>
          <w:b w:val="0"/>
          <w:i w:val="0"/>
          <w:sz w:val="24"/>
        </w:rPr>
        <w:t>Chatbot asisten virtual dibangun menggunakan API Groq dengan model Llama 3.3 70B yang dikonfigurasi sebagai asisten organisasi BEM dalam Bahasa Indonesia. Fitur chatbot meliputi:</w:t>
      </w:r>
    </w:p>
    <w:p>
      <w:pPr>
        <w:spacing w:line="360" w:lineRule="auto" w:after="40"/>
        <w:ind w:left="1080"/>
      </w:pPr>
      <w:r>
        <w:rPr>
          <w:rFonts w:ascii="Times New Roman" w:hAnsi="Times New Roman"/>
          <w:sz w:val="24"/>
        </w:rPr>
        <w:t>• **Tanya Jawab**: Anggota dapat mengajukan pertanyaan seputar organisasi, seperti daftar anggota, program kerja, jadwal rapat, dan informasi lainnya.</w:t>
      </w:r>
    </w:p>
    <w:p>
      <w:pPr>
        <w:spacing w:line="360" w:lineRule="auto" w:after="40"/>
        <w:ind w:left="1080"/>
      </w:pPr>
      <w:r>
        <w:rPr>
          <w:rFonts w:ascii="Times New Roman" w:hAnsi="Times New Roman"/>
          <w:sz w:val="24"/>
        </w:rPr>
        <w:t>• **Context Building**: Sistem membangun konteks dari database yang mencakup data anggota kabinet, program kerja, dan jadwal rapat, kemudian mengirimkannya bersama pertanyaan ke AI.</w:t>
      </w:r>
    </w:p>
    <w:p>
      <w:pPr>
        <w:spacing w:line="360" w:lineRule="auto" w:after="40"/>
        <w:ind w:left="1080"/>
      </w:pPr>
      <w:r>
        <w:rPr>
          <w:rFonts w:ascii="Times New Roman" w:hAnsi="Times New Roman"/>
          <w:sz w:val="24"/>
        </w:rPr>
        <w:t>• **Import Data**: Admin dapat mengimpor data dari Excel untuk memperkaya konteks chatbot.</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System Prompt</w:t>
      </w:r>
      <w:r>
        <w:rPr>
          <w:rFonts w:ascii="Times New Roman" w:hAnsi="Times New Roman" w:eastAsia="Times New Roman"/>
          <w:b w:val="0"/>
          <w:i w:val="0"/>
          <w:sz w:val="24"/>
        </w:rPr>
        <w:t xml:space="preserve"> yang digunakan:</w:t>
      </w:r>
    </w:p>
    <w:p>
      <w:pPr>
        <w:spacing w:after="0" w:before="0" w:line="360" w:lineRule="auto"/>
      </w:pPr>
      <w:r>
        <w:rPr>
          <w:rFonts w:ascii="Times New Roman" w:hAnsi="Times New Roman" w:eastAsia="Times New Roman"/>
          <w:b w:val="0"/>
          <w:i w:val="0"/>
          <w:sz w:val="20"/>
        </w:rPr>
        <w:t>Anda adalah asisten virtual untuk BEM (Badan Eksekutif Mahasiswa) Kabinet Nawasena Universitas Nusa Putra. Jawab pertanyaan dengan ramah dan informatif dalam Bahasa Indonesia. Gunakan data berikut untuk menjawab pertanyaan: [context]</w:t>
      </w:r>
    </w:p>
    <w:p>
      <w:pPr>
        <w:pStyle w:val="Heading3"/>
      </w:pPr>
      <w:r>
        <w:t>4.2.8 Manajemen Laporan</w:t>
      </w:r>
    </w:p>
    <w:p>
      <w:pPr>
        <w:spacing w:after="120" w:before="0" w:line="360" w:lineRule="auto"/>
        <w:ind w:firstLine="720"/>
      </w:pPr>
      <w:r>
        <w:rPr>
          <w:rFonts w:ascii="Times New Roman" w:hAnsi="Times New Roman" w:eastAsia="Times New Roman"/>
          <w:b w:val="0"/>
          <w:i w:val="0"/>
          <w:sz w:val="24"/>
        </w:rPr>
        <w:t>Modul manajemen laporan menyediakan fungsi CRUD untuk berbagai jenis laporan organisasi, termasuk laporan bulanan, laporan kegiatan, laporan keuangan, proposal, dan laporan evaluasi.</w:t>
      </w:r>
    </w:p>
    <w:p>
      <w:pPr>
        <w:spacing w:after="120" w:before="0" w:line="360" w:lineRule="auto"/>
        <w:ind w:firstLine="720"/>
      </w:pPr>
      <w:r>
        <w:rPr>
          <w:rFonts w:ascii="Times New Roman" w:hAnsi="Times New Roman" w:eastAsia="Times New Roman"/>
          <w:b w:val="0"/>
          <w:i w:val="0"/>
          <w:sz w:val="24"/>
        </w:rPr>
        <w:t>Fitur-fitur yang tersedia:</w:t>
      </w:r>
    </w:p>
    <w:p>
      <w:pPr>
        <w:spacing w:line="360" w:lineRule="auto" w:after="40"/>
        <w:ind w:left="1080"/>
      </w:pPr>
      <w:r>
        <w:rPr>
          <w:rFonts w:ascii="Times New Roman" w:hAnsi="Times New Roman"/>
          <w:sz w:val="24"/>
        </w:rPr>
        <w:t>• Upload file laporan dalam format PDF, DOC, DOCX, XLS, XLSX.</w:t>
      </w:r>
    </w:p>
    <w:p>
      <w:pPr>
        <w:spacing w:line="360" w:lineRule="auto" w:after="40"/>
        <w:ind w:left="1080"/>
      </w:pPr>
      <w:r>
        <w:rPr>
          <w:rFonts w:ascii="Times New Roman" w:hAnsi="Times New Roman"/>
          <w:sz w:val="24"/>
        </w:rPr>
        <w:t>• Tracking informasi file (tipe, ukuran, tanggal upload).</w:t>
      </w:r>
    </w:p>
    <w:p>
      <w:pPr>
        <w:spacing w:line="360" w:lineRule="auto" w:after="40"/>
        <w:ind w:left="1080"/>
      </w:pPr>
      <w:r>
        <w:rPr>
          <w:rFonts w:ascii="Times New Roman" w:hAnsi="Times New Roman"/>
          <w:sz w:val="24"/>
        </w:rPr>
        <w:t>• Download file laporan.</w:t>
      </w:r>
    </w:p>
    <w:p>
      <w:pPr>
        <w:spacing w:line="360" w:lineRule="auto" w:after="40"/>
        <w:ind w:left="1080"/>
      </w:pPr>
      <w:r>
        <w:rPr>
          <w:rFonts w:ascii="Times New Roman" w:hAnsi="Times New Roman"/>
          <w:sz w:val="24"/>
        </w:rPr>
        <w:t>• Filter berdasarkan tipe laporan dan status.</w:t>
      </w:r>
    </w:p>
    <w:p>
      <w:pPr>
        <w:spacing w:after="120" w:before="0" w:line="360" w:lineRule="auto"/>
        <w:ind w:firstLine="720"/>
      </w:pPr>
      <w:r>
        <w:rPr>
          <w:rFonts w:ascii="Times New Roman" w:hAnsi="Times New Roman" w:eastAsia="Times New Roman"/>
          <w:b w:val="0"/>
          <w:i w:val="0"/>
          <w:sz w:val="24"/>
        </w:rPr>
        <w:t>Setiap laporan dikaitkan dengan pengguna yang mengupload dan dilengkapi metadata seperti judul, deskripsi, dan tanggal.</w:t>
      </w:r>
    </w:p>
    <w:p>
      <w:pPr>
        <w:pStyle w:val="Heading3"/>
      </w:pPr>
      <w:r>
        <w:t>4.2.9 Import Data Excel</w:t>
      </w:r>
    </w:p>
    <w:p>
      <w:pPr>
        <w:spacing w:after="120" w:before="0" w:line="360" w:lineRule="auto"/>
        <w:ind w:firstLine="720"/>
      </w:pPr>
      <w:r>
        <w:rPr>
          <w:rFonts w:ascii="Times New Roman" w:hAnsi="Times New Roman" w:eastAsia="Times New Roman"/>
          <w:b w:val="0"/>
          <w:i w:val="0"/>
          <w:sz w:val="24"/>
        </w:rPr>
        <w:t>Modul import data Excel memungkinkan admin untuk mengimpor data dalam jumlah besar menggunakan file Excel dengan format multi-sheet:</w:t>
      </w:r>
    </w:p>
    <w:p>
      <w:pPr>
        <w:spacing w:line="360" w:lineRule="auto" w:after="40"/>
        <w:ind w:left="1080"/>
      </w:pPr>
      <w:r>
        <w:rPr>
          <w:rFonts w:ascii="Times New Roman" w:hAnsi="Times New Roman"/>
          <w:sz w:val="24"/>
        </w:rPr>
        <w:t>• **Sheet 1 - Kabinet**: Data anggota kabinet (NIM, nama, prodi, divisi, jabatan, angkatan).</w:t>
      </w:r>
    </w:p>
    <w:p>
      <w:pPr>
        <w:spacing w:line="360" w:lineRule="auto" w:after="40"/>
        <w:ind w:left="1080"/>
      </w:pPr>
      <w:r>
        <w:rPr>
          <w:rFonts w:ascii="Times New Roman" w:hAnsi="Times New Roman"/>
          <w:sz w:val="24"/>
        </w:rPr>
        <w:t>• **Sheet 2 - Program Kerja**: Data program kerja per kementerian.</w:t>
      </w:r>
    </w:p>
    <w:p>
      <w:pPr>
        <w:spacing w:line="360" w:lineRule="auto" w:after="40"/>
        <w:ind w:left="1080"/>
      </w:pPr>
      <w:r>
        <w:rPr>
          <w:rFonts w:ascii="Times New Roman" w:hAnsi="Times New Roman"/>
          <w:sz w:val="24"/>
        </w:rPr>
        <w:t>• **Sheet 3 - Jadwal Rapat**: Data jadwal dan agenda.</w:t>
      </w:r>
    </w:p>
    <w:p>
      <w:pPr>
        <w:spacing w:after="120" w:before="0" w:line="360" w:lineRule="auto"/>
        <w:ind w:firstLine="720"/>
      </w:pPr>
      <w:r>
        <w:rPr>
          <w:rFonts w:ascii="Times New Roman" w:hAnsi="Times New Roman" w:eastAsia="Times New Roman"/>
          <w:b w:val="0"/>
          <w:i w:val="0"/>
          <w:sz w:val="24"/>
        </w:rPr>
        <w:t>Import menggunakan library maatwebsite/excel (Laravel Excel) dengan validasi data dan logging untuk setiap operasi.</w:t>
      </w:r>
    </w:p>
    <w:p>
      <w:pPr>
        <w:pStyle w:val="Heading3"/>
      </w:pPr>
      <w:r>
        <w:t>4.2.10 Role-Based Access Control</w:t>
      </w:r>
    </w:p>
    <w:p>
      <w:pPr>
        <w:spacing w:after="120" w:before="0" w:line="360" w:lineRule="auto"/>
        <w:ind w:firstLine="720"/>
      </w:pPr>
      <w:r>
        <w:rPr>
          <w:rFonts w:ascii="Times New Roman" w:hAnsi="Times New Roman" w:eastAsia="Times New Roman"/>
          <w:b w:val="0"/>
          <w:i w:val="0"/>
          <w:sz w:val="24"/>
        </w:rPr>
        <w:t>Sistem kontrol akses dibangun menggunakan Spatie Laravel Permission dan Laravel Sanctum. Terdapat dua role utama:</w:t>
      </w:r>
    </w:p>
    <w:p>
      <w:pPr>
        <w:spacing w:line="360" w:lineRule="auto" w:after="40"/>
        <w:ind w:left="1080"/>
      </w:pPr>
      <w:r>
        <w:rPr>
          <w:rFonts w:ascii="Times New Roman" w:hAnsi="Times New Roman"/>
          <w:sz w:val="24"/>
        </w:rPr>
        <w:t>1. **Admin**: Memiliki akses penuh ke seluruh modul, termasuk manajemen anggota, agenda, absensi, review proposal, import data, dan pengaturan.</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Anggota</w:t>
      </w:r>
      <w:r>
        <w:rPr>
          <w:rFonts w:ascii="Times New Roman" w:hAnsi="Times New Roman" w:eastAsia="Times New Roman"/>
          <w:b w:val="0"/>
          <w:i w:val="0"/>
          <w:sz w:val="24"/>
        </w:rPr>
        <w:t>: Memiliki akses terbatas, meliputi dashboard, melihat agenda, melakukan absensi, mengajukan proposal, chatbot, dan laporan.</w:t>
      </w:r>
    </w:p>
    <w:p>
      <w:pPr>
        <w:spacing w:after="120" w:before="0" w:line="360" w:lineRule="auto"/>
        <w:ind w:firstLine="720"/>
      </w:pPr>
      <w:r>
        <w:rPr>
          <w:rFonts w:ascii="Times New Roman" w:hAnsi="Times New Roman" w:eastAsia="Times New Roman"/>
          <w:b w:val="0"/>
          <w:i w:val="0"/>
          <w:sz w:val="24"/>
        </w:rPr>
        <w:t>Pembatasan akses diterapkan melalui middleware pada route dan pengecekan role di dalam controller/service.</w:t>
      </w:r>
    </w:p>
    <w:p>
      <w:pPr>
        <w:pStyle w:val="Heading2"/>
      </w:pPr>
      <w:r>
        <w:t>4.3 Tampilan Antarmuka Sistem</w:t>
      </w:r>
    </w:p>
    <w:p>
      <w:pPr>
        <w:spacing w:after="120" w:before="0" w:line="360" w:lineRule="auto"/>
        <w:ind w:firstLine="720"/>
      </w:pPr>
      <w:r>
        <w:rPr>
          <w:rFonts w:ascii="Times New Roman" w:hAnsi="Times New Roman" w:eastAsia="Times New Roman"/>
          <w:b w:val="0"/>
          <w:i w:val="0"/>
          <w:sz w:val="24"/>
        </w:rPr>
        <w:t>Antarmuka pengguna sistem BEM Dashboard dirancang dengan tema warna burgundy (#7A1F2B) dan cream yang mencerminkan identitas Kabinet Nawasena. Layout terdiri dari sidebar navigasi di sebelah kiri dan konten utama di sebelah kanan.</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Login</w:t>
      </w:r>
      <w:r>
        <w:rPr>
          <w:rFonts w:ascii="Times New Roman" w:hAnsi="Times New Roman" w:eastAsia="Times New Roman"/>
          <w:b w:val="0"/>
          <w:i w:val="0"/>
          <w:sz w:val="24"/>
        </w:rPr>
        <w:t xml:space="preserve"> (Gambar 4.1): Menampilkan form login dengan input email dan password, serta tautan registrasi untuk pengguna baru.</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Dashboard</w:t>
      </w:r>
      <w:r>
        <w:rPr>
          <w:rFonts w:ascii="Times New Roman" w:hAnsi="Times New Roman" w:eastAsia="Times New Roman"/>
          <w:b w:val="0"/>
          <w:i w:val="0"/>
          <w:sz w:val="24"/>
        </w:rPr>
        <w:t xml:space="preserve"> (Gambar 4.2): Menampilkan ringkasan statistik dalam bentuk card, grafik, dan tabel.</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Manajemen Anggota</w:t>
      </w:r>
      <w:r>
        <w:rPr>
          <w:rFonts w:ascii="Times New Roman" w:hAnsi="Times New Roman" w:eastAsia="Times New Roman"/>
          <w:b w:val="0"/>
          <w:i w:val="0"/>
          <w:sz w:val="24"/>
        </w:rPr>
        <w:t xml:space="preserve"> (Gambar 4.3): Menampilkan tabel daftar anggota dengan fitur pencarian, filter, dan tombol aksi.</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Agenda dan QR Code</w:t>
      </w:r>
      <w:r>
        <w:rPr>
          <w:rFonts w:ascii="Times New Roman" w:hAnsi="Times New Roman" w:eastAsia="Times New Roman"/>
          <w:b w:val="0"/>
          <w:i w:val="0"/>
          <w:sz w:val="24"/>
        </w:rPr>
        <w:t xml:space="preserve"> (Gambar 4.4): Menampilkan daftar agenda dengan QR Code yang dapat di-scan.</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Absensi</w:t>
      </w:r>
      <w:r>
        <w:rPr>
          <w:rFonts w:ascii="Times New Roman" w:hAnsi="Times New Roman" w:eastAsia="Times New Roman"/>
          <w:b w:val="0"/>
          <w:i w:val="0"/>
          <w:sz w:val="24"/>
        </w:rPr>
        <w:t xml:space="preserve"> (Gambar 4.5): Menampilan kamera untuk scan QR Code, validasi GPS, dan histori absensi.</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Pengecekan Proposal</w:t>
      </w:r>
      <w:r>
        <w:rPr>
          <w:rFonts w:ascii="Times New Roman" w:hAnsi="Times New Roman" w:eastAsia="Times New Roman"/>
          <w:b w:val="0"/>
          <w:i w:val="0"/>
          <w:sz w:val="24"/>
        </w:rPr>
        <w:t xml:space="preserve"> (Gambar 4.6): Menampilkan form upload proposal, hasil pengecekan AI, review admin, dan tanda tangan digital.</w:t>
      </w:r>
    </w:p>
    <w:p>
      <w:pPr>
        <w:spacing w:after="120" w:line="360" w:lineRule="auto"/>
        <w:ind w:firstLine="720"/>
      </w:pPr>
      <w:r>
        <w:rPr>
          <w:rFonts w:ascii="Times New Roman" w:hAnsi="Times New Roman" w:eastAsia="Times New Roman"/>
          <w:b w:val="0"/>
          <w:i w:val="0"/>
          <w:sz w:val="24"/>
        </w:rPr>
      </w:r>
      <w:r>
        <w:rPr>
          <w:rFonts w:ascii="Times New Roman" w:hAnsi="Times New Roman" w:eastAsia="Times New Roman"/>
          <w:b/>
          <w:i w:val="0"/>
          <w:sz w:val="24"/>
        </w:rPr>
        <w:t>Halaman Chatbot</w:t>
      </w:r>
      <w:r>
        <w:rPr>
          <w:rFonts w:ascii="Times New Roman" w:hAnsi="Times New Roman" w:eastAsia="Times New Roman"/>
          <w:b w:val="0"/>
          <w:i w:val="0"/>
          <w:sz w:val="24"/>
        </w:rPr>
        <w:t xml:space="preserve"> (Gambar 4.7): Menampilkan antarmuka chat interaktif dengan asisten virtual.</w:t>
      </w:r>
    </w:p>
    <w:p>
      <w:pPr>
        <w:pStyle w:val="Heading2"/>
      </w:pPr>
      <w:r>
        <w:t>4.4 Pengujian Sistem</w:t>
      </w:r>
    </w:p>
    <w:p>
      <w:pPr>
        <w:spacing w:after="120" w:before="0" w:line="360" w:lineRule="auto"/>
        <w:ind w:firstLine="720"/>
      </w:pPr>
      <w:r>
        <w:rPr>
          <w:rFonts w:ascii="Times New Roman" w:hAnsi="Times New Roman" w:eastAsia="Times New Roman"/>
          <w:b w:val="0"/>
          <w:i w:val="0"/>
          <w:sz w:val="24"/>
        </w:rPr>
        <w:t>Pengujian sistem dilakukan menggunakan metode black-box testing untuk memverifikasi fungsionalitas setiap modul. Pengujian mencakup:</w:t>
      </w:r>
    </w:p>
    <w:p>
      <w:pPr>
        <w:spacing w:after="120" w:before="0" w:line="360" w:lineRule="auto"/>
        <w:ind w:firstLine="720"/>
      </w:pPr>
      <w:r>
        <w:rPr>
          <w:rFonts w:ascii="Times New Roman" w:hAnsi="Times New Roman" w:eastAsia="Times New Roman"/>
          <w:b w:val="0"/>
          <w:i w:val="0"/>
          <w:sz w:val="24"/>
        </w:rPr>
        <w:t>Tabel 4.1 Hasil Pengujian Fungsional Sistem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2"/>
              </w:rPr>
              <w:t>No</w:t>
            </w:r>
          </w:p>
        </w:tc>
        <w:tc>
          <w:tcPr>
            <w:tcW w:type="dxa" w:w="2160"/>
          </w:tcPr>
          <w:p>
            <w:pPr>
              <w:jc w:val="center"/>
            </w:pPr>
            <w:r/>
            <w:r>
              <w:rPr>
                <w:rFonts w:ascii="Times New Roman" w:hAnsi="Times New Roman"/>
                <w:b/>
                <w:sz w:val="22"/>
              </w:rPr>
              <w:t>Modul</w:t>
            </w:r>
          </w:p>
        </w:tc>
        <w:tc>
          <w:tcPr>
            <w:tcW w:type="dxa" w:w="2160"/>
          </w:tcPr>
          <w:p>
            <w:pPr>
              <w:jc w:val="center"/>
            </w:pPr>
            <w:r/>
            <w:r>
              <w:rPr>
                <w:rFonts w:ascii="Times New Roman" w:hAnsi="Times New Roman"/>
                <w:b/>
                <w:sz w:val="22"/>
              </w:rPr>
              <w:t>Skenario Uji</w:t>
            </w:r>
          </w:p>
        </w:tc>
        <w:tc>
          <w:tcPr>
            <w:tcW w:type="dxa" w:w="2160"/>
          </w:tcPr>
          <w:p>
            <w:pPr>
              <w:jc w:val="center"/>
            </w:pPr>
            <w:r/>
            <w:r>
              <w:rPr>
                <w:rFonts w:ascii="Times New Roman" w:hAnsi="Times New Roman"/>
                <w:b/>
                <w:sz w:val="22"/>
              </w:rPr>
              <w:t>Hasil</w:t>
            </w:r>
          </w:p>
        </w:tc>
      </w:tr>
      <w:tr>
        <w:tc>
          <w:tcPr>
            <w:tcW w:type="dxa" w:w="2160"/>
          </w:tcPr>
          <w:p>
            <w:r/>
            <w:r>
              <w:rPr>
                <w:rFonts w:ascii="Times New Roman" w:hAnsi="Times New Roman"/>
                <w:sz w:val="22"/>
              </w:rPr>
              <w:t>1</w:t>
            </w:r>
          </w:p>
        </w:tc>
        <w:tc>
          <w:tcPr>
            <w:tcW w:type="dxa" w:w="2160"/>
          </w:tcPr>
          <w:p>
            <w:r/>
            <w:r>
              <w:rPr>
                <w:rFonts w:ascii="Times New Roman" w:hAnsi="Times New Roman"/>
                <w:sz w:val="22"/>
              </w:rPr>
              <w:t>Autentikasi</w:t>
            </w:r>
          </w:p>
        </w:tc>
        <w:tc>
          <w:tcPr>
            <w:tcW w:type="dxa" w:w="2160"/>
          </w:tcPr>
          <w:p>
            <w:r/>
            <w:r>
              <w:rPr>
                <w:rFonts w:ascii="Times New Roman" w:hAnsi="Times New Roman"/>
                <w:sz w:val="22"/>
              </w:rPr>
              <w:t>Registrasi, login, logout, update profil</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2</w:t>
            </w:r>
          </w:p>
        </w:tc>
        <w:tc>
          <w:tcPr>
            <w:tcW w:type="dxa" w:w="2160"/>
          </w:tcPr>
          <w:p>
            <w:r/>
            <w:r>
              <w:rPr>
                <w:rFonts w:ascii="Times New Roman" w:hAnsi="Times New Roman"/>
                <w:sz w:val="22"/>
              </w:rPr>
              <w:t>Dashboard</w:t>
            </w:r>
          </w:p>
        </w:tc>
        <w:tc>
          <w:tcPr>
            <w:tcW w:type="dxa" w:w="2160"/>
          </w:tcPr>
          <w:p>
            <w:r/>
            <w:r>
              <w:rPr>
                <w:rFonts w:ascii="Times New Roman" w:hAnsi="Times New Roman"/>
                <w:sz w:val="22"/>
              </w:rPr>
              <w:t>Menampilkan statistik, chart, aktivitas</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3</w:t>
            </w:r>
          </w:p>
        </w:tc>
        <w:tc>
          <w:tcPr>
            <w:tcW w:type="dxa" w:w="2160"/>
          </w:tcPr>
          <w:p>
            <w:r/>
            <w:r>
              <w:rPr>
                <w:rFonts w:ascii="Times New Roman" w:hAnsi="Times New Roman"/>
                <w:sz w:val="22"/>
              </w:rPr>
              <w:t>Anggota</w:t>
            </w:r>
          </w:p>
        </w:tc>
        <w:tc>
          <w:tcPr>
            <w:tcW w:type="dxa" w:w="2160"/>
          </w:tcPr>
          <w:p>
            <w:r/>
            <w:r>
              <w:rPr>
                <w:rFonts w:ascii="Times New Roman" w:hAnsi="Times New Roman"/>
                <w:sz w:val="22"/>
              </w:rPr>
              <w:t>CRUD anggota, toggle status</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4</w:t>
            </w:r>
          </w:p>
        </w:tc>
        <w:tc>
          <w:tcPr>
            <w:tcW w:type="dxa" w:w="2160"/>
          </w:tcPr>
          <w:p>
            <w:r/>
            <w:r>
              <w:rPr>
                <w:rFonts w:ascii="Times New Roman" w:hAnsi="Times New Roman"/>
                <w:sz w:val="22"/>
              </w:rPr>
              <w:t>Agenda</w:t>
            </w:r>
          </w:p>
        </w:tc>
        <w:tc>
          <w:tcPr>
            <w:tcW w:type="dxa" w:w="2160"/>
          </w:tcPr>
          <w:p>
            <w:r/>
            <w:r>
              <w:rPr>
                <w:rFonts w:ascii="Times New Roman" w:hAnsi="Times New Roman"/>
                <w:sz w:val="22"/>
              </w:rPr>
              <w:t>CRUD agenda, generate QR, toggle QR</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5</w:t>
            </w:r>
          </w:p>
        </w:tc>
        <w:tc>
          <w:tcPr>
            <w:tcW w:type="dxa" w:w="2160"/>
          </w:tcPr>
          <w:p>
            <w:r/>
            <w:r>
              <w:rPr>
                <w:rFonts w:ascii="Times New Roman" w:hAnsi="Times New Roman"/>
                <w:sz w:val="22"/>
              </w:rPr>
              <w:t>Absensi</w:t>
            </w:r>
          </w:p>
        </w:tc>
        <w:tc>
          <w:tcPr>
            <w:tcW w:type="dxa" w:w="2160"/>
          </w:tcPr>
          <w:p>
            <w:r/>
            <w:r>
              <w:rPr>
                <w:rFonts w:ascii="Times New Roman" w:hAnsi="Times New Roman"/>
                <w:sz w:val="22"/>
              </w:rPr>
              <w:t>Scan QR, validasi GPS, cek duplikasi</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6</w:t>
            </w:r>
          </w:p>
        </w:tc>
        <w:tc>
          <w:tcPr>
            <w:tcW w:type="dxa" w:w="2160"/>
          </w:tcPr>
          <w:p>
            <w:r/>
            <w:r>
              <w:rPr>
                <w:rFonts w:ascii="Times New Roman" w:hAnsi="Times New Roman"/>
                <w:sz w:val="22"/>
              </w:rPr>
              <w:t>Proposal</w:t>
            </w:r>
          </w:p>
        </w:tc>
        <w:tc>
          <w:tcPr>
            <w:tcW w:type="dxa" w:w="2160"/>
          </w:tcPr>
          <w:p>
            <w:r/>
            <w:r>
              <w:rPr>
                <w:rFonts w:ascii="Times New Roman" w:hAnsi="Times New Roman"/>
                <w:sz w:val="22"/>
              </w:rPr>
              <w:t>Upload pedoman, AI check, review, sign</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7</w:t>
            </w:r>
          </w:p>
        </w:tc>
        <w:tc>
          <w:tcPr>
            <w:tcW w:type="dxa" w:w="2160"/>
          </w:tcPr>
          <w:p>
            <w:r/>
            <w:r>
              <w:rPr>
                <w:rFonts w:ascii="Times New Roman" w:hAnsi="Times New Roman"/>
                <w:sz w:val="22"/>
              </w:rPr>
              <w:t>Chatbot</w:t>
            </w:r>
          </w:p>
        </w:tc>
        <w:tc>
          <w:tcPr>
            <w:tcW w:type="dxa" w:w="2160"/>
          </w:tcPr>
          <w:p>
            <w:r/>
            <w:r>
              <w:rPr>
                <w:rFonts w:ascii="Times New Roman" w:hAnsi="Times New Roman"/>
                <w:sz w:val="22"/>
              </w:rPr>
              <w:t>Tanya jawab dengan AI</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8</w:t>
            </w:r>
          </w:p>
        </w:tc>
        <w:tc>
          <w:tcPr>
            <w:tcW w:type="dxa" w:w="2160"/>
          </w:tcPr>
          <w:p>
            <w:r/>
            <w:r>
              <w:rPr>
                <w:rFonts w:ascii="Times New Roman" w:hAnsi="Times New Roman"/>
                <w:sz w:val="22"/>
              </w:rPr>
              <w:t>Laporan</w:t>
            </w:r>
          </w:p>
        </w:tc>
        <w:tc>
          <w:tcPr>
            <w:tcW w:type="dxa" w:w="2160"/>
          </w:tcPr>
          <w:p>
            <w:r/>
            <w:r>
              <w:rPr>
                <w:rFonts w:ascii="Times New Roman" w:hAnsi="Times New Roman"/>
                <w:sz w:val="22"/>
              </w:rPr>
              <w:t>CRUD laporan, upload/download file</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9</w:t>
            </w:r>
          </w:p>
        </w:tc>
        <w:tc>
          <w:tcPr>
            <w:tcW w:type="dxa" w:w="2160"/>
          </w:tcPr>
          <w:p>
            <w:r/>
            <w:r>
              <w:rPr>
                <w:rFonts w:ascii="Times New Roman" w:hAnsi="Times New Roman"/>
                <w:sz w:val="22"/>
              </w:rPr>
              <w:t>Import</w:t>
            </w:r>
          </w:p>
        </w:tc>
        <w:tc>
          <w:tcPr>
            <w:tcW w:type="dxa" w:w="2160"/>
          </w:tcPr>
          <w:p>
            <w:r/>
            <w:r>
              <w:rPr>
                <w:rFonts w:ascii="Times New Roman" w:hAnsi="Times New Roman"/>
                <w:sz w:val="22"/>
              </w:rPr>
              <w:t>Import Excel multi-sheet</w:t>
            </w:r>
          </w:p>
        </w:tc>
        <w:tc>
          <w:tcPr>
            <w:tcW w:type="dxa" w:w="2160"/>
          </w:tcPr>
          <w:p>
            <w:r/>
            <w:r>
              <w:rPr>
                <w:rFonts w:ascii="Times New Roman" w:hAnsi="Times New Roman"/>
                <w:sz w:val="22"/>
              </w:rPr>
              <w:t>✓ Berhasil</w:t>
            </w:r>
          </w:p>
        </w:tc>
      </w:tr>
      <w:tr>
        <w:tc>
          <w:tcPr>
            <w:tcW w:type="dxa" w:w="2160"/>
          </w:tcPr>
          <w:p>
            <w:r/>
            <w:r>
              <w:rPr>
                <w:rFonts w:ascii="Times New Roman" w:hAnsi="Times New Roman"/>
                <w:sz w:val="22"/>
              </w:rPr>
              <w:t>10</w:t>
            </w:r>
          </w:p>
        </w:tc>
        <w:tc>
          <w:tcPr>
            <w:tcW w:type="dxa" w:w="2160"/>
          </w:tcPr>
          <w:p>
            <w:r/>
            <w:r>
              <w:rPr>
                <w:rFonts w:ascii="Times New Roman" w:hAnsi="Times New Roman"/>
                <w:sz w:val="22"/>
              </w:rPr>
              <w:t>RBAC</w:t>
            </w:r>
          </w:p>
        </w:tc>
        <w:tc>
          <w:tcPr>
            <w:tcW w:type="dxa" w:w="2160"/>
          </w:tcPr>
          <w:p>
            <w:r/>
            <w:r>
              <w:rPr>
                <w:rFonts w:ascii="Times New Roman" w:hAnsi="Times New Roman"/>
                <w:sz w:val="22"/>
              </w:rPr>
              <w:t>Pembatasan akses admin vs anggota</w:t>
            </w:r>
          </w:p>
        </w:tc>
        <w:tc>
          <w:tcPr>
            <w:tcW w:type="dxa" w:w="2160"/>
          </w:tcPr>
          <w:p>
            <w:r/>
            <w:r>
              <w:rPr>
                <w:rFonts w:ascii="Times New Roman" w:hAnsi="Times New Roman"/>
                <w:sz w:val="22"/>
              </w:rPr>
              <w:t>✓ Berhasil</w:t>
            </w:r>
          </w:p>
        </w:tc>
      </w:tr>
    </w:tbl>
    <w:p/>
    <w:p>
      <w:pPr>
        <w:spacing w:after="120" w:before="0" w:line="360" w:lineRule="auto"/>
        <w:ind w:firstLine="720"/>
      </w:pPr>
      <w:r>
        <w:rPr>
          <w:rFonts w:ascii="Times New Roman" w:hAnsi="Times New Roman" w:eastAsia="Times New Roman"/>
          <w:b w:val="0"/>
          <w:i w:val="0"/>
          <w:sz w:val="24"/>
        </w:rPr>
        <w:t>Seluruh modul berfungsi sesuai dengan spesifikasi yang direncanakan. Sistem berjalan dengan baik pada lingkungan pengembangan (localhost) dengan backend Laravel pada port 8000 dan frontend React pada port 5173.</w:t>
      </w:r>
    </w:p>
    <w:p>
      <w:pPr>
        <w:spacing w:after="120" w:before="0" w:line="360" w:lineRule="auto"/>
        <w:ind w:firstLine="720"/>
      </w:pPr>
      <w:r>
        <w:rPr>
          <w:rFonts w:ascii="Times New Roman" w:hAnsi="Times New Roman" w:eastAsia="Times New Roman"/>
          <w:b w:val="0"/>
          <w:i w:val="0"/>
          <w:sz w:val="24"/>
        </w:rPr>
        <w:t>---</w:t>
      </w:r>
    </w:p>
    <w:p>
      <w:pPr>
        <w:pStyle w:val="Heading1"/>
      </w:pPr>
      <w:r>
        <w:t>BAB V</w:t>
      </w:r>
    </w:p>
    <w:p>
      <w:pPr>
        <w:pStyle w:val="Heading1"/>
      </w:pPr>
      <w:r>
        <w:t>KESIMPULAN DAN SARAN</w:t>
      </w:r>
    </w:p>
    <w:p>
      <w:pPr>
        <w:pStyle w:val="Heading2"/>
      </w:pPr>
      <w:r>
        <w:t>5.1 Kesimpulan</w:t>
      </w:r>
    </w:p>
    <w:p>
      <w:pPr>
        <w:spacing w:after="120" w:before="0" w:line="360" w:lineRule="auto"/>
        <w:ind w:firstLine="720"/>
      </w:pPr>
      <w:r>
        <w:rPr>
          <w:rFonts w:ascii="Times New Roman" w:hAnsi="Times New Roman" w:eastAsia="Times New Roman"/>
          <w:b w:val="0"/>
          <w:i w:val="0"/>
          <w:sz w:val="24"/>
        </w:rPr>
        <w:t>Berdasarkan hasil penelitian dan pengembangan Sistem Informasi Manajemen BEM Dashboard, dapat ditarik kesimpulan sebagai berikut:</w:t>
      </w:r>
    </w:p>
    <w:p>
      <w:pPr>
        <w:spacing w:line="360" w:lineRule="auto" w:after="40"/>
        <w:ind w:left="1080"/>
      </w:pPr>
      <w:r>
        <w:rPr>
          <w:rFonts w:ascii="Times New Roman" w:hAnsi="Times New Roman"/>
          <w:sz w:val="24"/>
        </w:rPr>
        <w:t>1. Sistem Informasi Manajemen BEM Dashboard berhasil dibangun sebagai aplikasi web terintegrasi yang mencakup 13 modul fungsional menggunakan framework Laravel 13 sebagai backend API dan React 19 sebagai frontend SPA. Arsitektur Controller-Service-Repository berhasil diimplementasikan untuk memisahkan logika bisnis, akses data, dan kontrol, sehingga memudahkan pengembangan dan pemeliharaan sistem.</w:t>
      </w:r>
    </w:p>
    <w:p>
      <w:pPr>
        <w:spacing w:after="120" w:before="0" w:line="360" w:lineRule="auto"/>
        <w:ind w:firstLine="720"/>
      </w:pPr>
      <w:r>
        <w:rPr>
          <w:rFonts w:ascii="Times New Roman" w:hAnsi="Times New Roman" w:eastAsia="Times New Roman"/>
          <w:b w:val="0"/>
          <w:i w:val="0"/>
          <w:sz w:val="24"/>
        </w:rPr>
        <w:t>2. Sistem absensi berbasis QR Code dengan validasi GPS menggunakan formula Haversine berhasil diimplementasikan. Setiap agenda memiliki QR Code unik yang digunakan untuk presensi, dan validasi jarang menggunakan formula Haversine memastikan bahwa pengguna berada dalam radius 100 meter dari lokasi kampus saat melakukan presensi, sehingga meningkatkan akurasi dan mengurangi kecurangan.</w:t>
      </w:r>
    </w:p>
    <w:p>
      <w:pPr>
        <w:spacing w:after="120" w:before="0" w:line="360" w:lineRule="auto"/>
        <w:ind w:firstLine="720"/>
      </w:pPr>
      <w:r>
        <w:rPr>
          <w:rFonts w:ascii="Times New Roman" w:hAnsi="Times New Roman" w:eastAsia="Times New Roman"/>
          <w:b w:val="0"/>
          <w:i w:val="0"/>
          <w:sz w:val="24"/>
        </w:rPr>
        <w:t>3. Kecerdasan buatan melalui API Groq dengan model Llama 3.3 70B berhasil diintegrasikan untuk proses pengecekan proposal secara otomatis. AI mampu menganalisis kesesuaian proposal dengan pedoman yang telah ditetapkan dan mengembalikan daftar isu yang ditemukan, sehingga mempercepat proses review proposal.</w:t>
      </w:r>
    </w:p>
    <w:p>
      <w:pPr>
        <w:spacing w:after="120" w:before="0" w:line="360" w:lineRule="auto"/>
        <w:ind w:firstLine="720"/>
      </w:pPr>
      <w:r>
        <w:rPr>
          <w:rFonts w:ascii="Times New Roman" w:hAnsi="Times New Roman" w:eastAsia="Times New Roman"/>
          <w:b w:val="0"/>
          <w:i w:val="0"/>
          <w:sz w:val="24"/>
        </w:rPr>
        <w:t>4. Chatbot asisten virtual berbasis AI berhasil dikembangkan dan mampu menjawab pertanyaan seputar organisasi dengan memanfaatkan konteks dari data anggota kabinet, program kerja, dan jadwal rapat yang tersimpan dalam basis data.</w:t>
      </w:r>
    </w:p>
    <w:p>
      <w:pPr>
        <w:spacing w:after="120" w:before="0" w:line="360" w:lineRule="auto"/>
        <w:ind w:firstLine="720"/>
      </w:pPr>
      <w:r>
        <w:rPr>
          <w:rFonts w:ascii="Times New Roman" w:hAnsi="Times New Roman" w:eastAsia="Times New Roman"/>
          <w:b w:val="0"/>
          <w:i w:val="0"/>
          <w:sz w:val="24"/>
        </w:rPr>
        <w:t>5. Sistem Role-Based Access Control (RBAC) berhasil diterapkan dengan dua role utama (admin dan anggota) yang memiliki hak akses berbeda terhadap modul-modul dalam sistem, sehingga keamanan dan integritas data terjaga.</w:t>
      </w:r>
    </w:p>
    <w:p>
      <w:pPr>
        <w:pStyle w:val="Heading2"/>
      </w:pPr>
      <w:r>
        <w:t>5.2 Saran</w:t>
      </w:r>
    </w:p>
    <w:p>
      <w:pPr>
        <w:spacing w:after="120" w:before="0" w:line="360" w:lineRule="auto"/>
        <w:ind w:firstLine="720"/>
      </w:pPr>
      <w:r>
        <w:rPr>
          <w:rFonts w:ascii="Times New Roman" w:hAnsi="Times New Roman" w:eastAsia="Times New Roman"/>
          <w:b w:val="0"/>
          <w:i w:val="0"/>
          <w:sz w:val="24"/>
        </w:rPr>
        <w:t>Untuk pengembangan sistem selanjutnya, beberapa saran yang dapat diberikan adalah sebagai berikut:</w:t>
      </w:r>
    </w:p>
    <w:p>
      <w:pPr>
        <w:spacing w:line="360" w:lineRule="auto" w:after="40"/>
        <w:ind w:left="1080"/>
      </w:pPr>
      <w:r>
        <w:rPr>
          <w:rFonts w:ascii="Times New Roman" w:hAnsi="Times New Roman"/>
          <w:sz w:val="24"/>
        </w:rPr>
        <w:t>1. **Modul Keuangan**: Disarankan untuk menambahkan modul manajemen keuangan yang mencakup pencatatan anggaran, realisasi dana, dan laporan keuangan organisasi.</w:t>
      </w:r>
    </w:p>
    <w:p>
      <w:pPr>
        <w:spacing w:after="120" w:line="360" w:lineRule="auto"/>
        <w:ind w:firstLine="720"/>
      </w:pPr>
      <w:r>
        <w:rPr>
          <w:rFonts w:ascii="Times New Roman" w:hAnsi="Times New Roman" w:eastAsia="Times New Roman"/>
          <w:b w:val="0"/>
          <w:i w:val="0"/>
          <w:sz w:val="24"/>
        </w:rPr>
        <w:t xml:space="preserve">2. </w:t>
      </w:r>
      <w:r>
        <w:rPr>
          <w:rFonts w:ascii="Times New Roman" w:hAnsi="Times New Roman" w:eastAsia="Times New Roman"/>
          <w:b/>
          <w:i w:val="0"/>
          <w:sz w:val="24"/>
        </w:rPr>
        <w:t>Sistem Voting/Pemilihan</w:t>
      </w:r>
      <w:r>
        <w:rPr>
          <w:rFonts w:ascii="Times New Roman" w:hAnsi="Times New Roman" w:eastAsia="Times New Roman"/>
          <w:b w:val="0"/>
          <w:i w:val="0"/>
          <w:sz w:val="24"/>
        </w:rPr>
        <w:t>: Pengembangan modul pemilihan untuk proses voting dalam pemilihan ketua BEM atau pengambilan keputusan organisasi.</w:t>
      </w:r>
    </w:p>
    <w:p>
      <w:pPr>
        <w:spacing w:after="120" w:line="360" w:lineRule="auto"/>
        <w:ind w:firstLine="720"/>
      </w:pPr>
      <w:r>
        <w:rPr>
          <w:rFonts w:ascii="Times New Roman" w:hAnsi="Times New Roman" w:eastAsia="Times New Roman"/>
          <w:b w:val="0"/>
          <w:i w:val="0"/>
          <w:sz w:val="24"/>
        </w:rPr>
        <w:t xml:space="preserve">3. </w:t>
      </w:r>
      <w:r>
        <w:rPr>
          <w:rFonts w:ascii="Times New Roman" w:hAnsi="Times New Roman" w:eastAsia="Times New Roman"/>
          <w:b/>
          <w:i w:val="0"/>
          <w:sz w:val="24"/>
        </w:rPr>
        <w:t>Notifikasi Real-time</w:t>
      </w:r>
      <w:r>
        <w:rPr>
          <w:rFonts w:ascii="Times New Roman" w:hAnsi="Times New Roman" w:eastAsia="Times New Roman"/>
          <w:b w:val="0"/>
          <w:i w:val="0"/>
          <w:sz w:val="24"/>
        </w:rPr>
        <w:t>: Implementasi notifikasi push atau WebSocket untuk memberi tahu anggota tentang agenda terbaru, perubahan jadwal, atau pengumuman penting secara real-time.</w:t>
      </w:r>
    </w:p>
    <w:p>
      <w:pPr>
        <w:spacing w:after="120" w:line="360" w:lineRule="auto"/>
        <w:ind w:firstLine="720"/>
      </w:pPr>
      <w:r>
        <w:rPr>
          <w:rFonts w:ascii="Times New Roman" w:hAnsi="Times New Roman" w:eastAsia="Times New Roman"/>
          <w:b w:val="0"/>
          <w:i w:val="0"/>
          <w:sz w:val="24"/>
        </w:rPr>
        <w:t xml:space="preserve">4. </w:t>
      </w:r>
      <w:r>
        <w:rPr>
          <w:rFonts w:ascii="Times New Roman" w:hAnsi="Times New Roman" w:eastAsia="Times New Roman"/>
          <w:b/>
          <w:i w:val="0"/>
          <w:sz w:val="24"/>
        </w:rPr>
        <w:t>Aplikasi Mobile Native</w:t>
      </w:r>
      <w:r>
        <w:rPr>
          <w:rFonts w:ascii="Times New Roman" w:hAnsi="Times New Roman" w:eastAsia="Times New Roman"/>
          <w:b w:val="0"/>
          <w:i w:val="0"/>
          <w:sz w:val="24"/>
        </w:rPr>
        <w:t>: Pengembangan aplikasi mobile native (Android/iOS) untuk memudahkan akses terutama untuk fitur absensi QR Code yang memerlukan kamera.</w:t>
      </w:r>
    </w:p>
    <w:p>
      <w:pPr>
        <w:spacing w:after="120" w:line="360" w:lineRule="auto"/>
        <w:ind w:firstLine="720"/>
      </w:pPr>
      <w:r>
        <w:rPr>
          <w:rFonts w:ascii="Times New Roman" w:hAnsi="Times New Roman" w:eastAsia="Times New Roman"/>
          <w:b w:val="0"/>
          <w:i w:val="0"/>
          <w:sz w:val="24"/>
        </w:rPr>
        <w:t xml:space="preserve">5. </w:t>
      </w:r>
      <w:r>
        <w:rPr>
          <w:rFonts w:ascii="Times New Roman" w:hAnsi="Times New Roman" w:eastAsia="Times New Roman"/>
          <w:b/>
          <w:i w:val="0"/>
          <w:sz w:val="24"/>
        </w:rPr>
        <w:t>Integrasi Akademik</w:t>
      </w:r>
      <w:r>
        <w:rPr>
          <w:rFonts w:ascii="Times New Roman" w:hAnsi="Times New Roman" w:eastAsia="Times New Roman"/>
          <w:b w:val="0"/>
          <w:i w:val="0"/>
          <w:sz w:val="24"/>
        </w:rPr>
        <w:t>: Integrasi dengan sistem akademik universitas untuk memudahkan sinkronisasi data mahasiswa.</w:t>
      </w:r>
    </w:p>
    <w:p>
      <w:pPr>
        <w:spacing w:after="120" w:line="360" w:lineRule="auto"/>
        <w:ind w:firstLine="720"/>
      </w:pPr>
      <w:r>
        <w:rPr>
          <w:rFonts w:ascii="Times New Roman" w:hAnsi="Times New Roman" w:eastAsia="Times New Roman"/>
          <w:b w:val="0"/>
          <w:i w:val="0"/>
          <w:sz w:val="24"/>
        </w:rPr>
        <w:t xml:space="preserve">6. </w:t>
      </w:r>
      <w:r>
        <w:rPr>
          <w:rFonts w:ascii="Times New Roman" w:hAnsi="Times New Roman" w:eastAsia="Times New Roman"/>
          <w:b/>
          <w:i w:val="0"/>
          <w:sz w:val="24"/>
        </w:rPr>
        <w:t>Enhanced AI Features</w:t>
      </w:r>
      <w:r>
        <w:rPr>
          <w:rFonts w:ascii="Times New Roman" w:hAnsi="Times New Roman" w:eastAsia="Times New Roman"/>
          <w:b w:val="0"/>
          <w:i w:val="0"/>
          <w:sz w:val="24"/>
        </w:rPr>
        <w:t>: Pengembangan fitur AI yang lebih canggih seperti rekomendasi jadwal kegiatan otomatis, analisis sentimen evaluasi kegiatan, atau deteksi plagiarisme pada proposal.</w:t>
      </w:r>
    </w:p>
    <w:p>
      <w:pPr>
        <w:spacing w:after="120" w:line="360" w:lineRule="auto"/>
        <w:ind w:firstLine="720"/>
      </w:pPr>
      <w:r>
        <w:rPr>
          <w:rFonts w:ascii="Times New Roman" w:hAnsi="Times New Roman" w:eastAsia="Times New Roman"/>
          <w:b w:val="0"/>
          <w:i w:val="0"/>
          <w:sz w:val="24"/>
        </w:rPr>
        <w:t xml:space="preserve">7. </w:t>
      </w:r>
      <w:r>
        <w:rPr>
          <w:rFonts w:ascii="Times New Roman" w:hAnsi="Times New Roman" w:eastAsia="Times New Roman"/>
          <w:b/>
          <w:i w:val="0"/>
          <w:sz w:val="24"/>
        </w:rPr>
        <w:t>Deployment Production</w:t>
      </w:r>
      <w:r>
        <w:rPr>
          <w:rFonts w:ascii="Times New Roman" w:hAnsi="Times New Roman" w:eastAsia="Times New Roman"/>
          <w:b w:val="0"/>
          <w:i w:val="0"/>
          <w:sz w:val="24"/>
        </w:rPr>
        <w:t>: Melakukan deployment sistem ke server produksi dengan domain resmi dan SSL certificate untuk keamanan yang lebih baik.</w:t>
      </w:r>
    </w:p>
    <w:p>
      <w:pPr>
        <w:spacing w:after="120" w:before="0" w:line="360" w:lineRule="auto"/>
        <w:ind w:firstLine="720"/>
      </w:pPr>
      <w:r>
        <w:rPr>
          <w:rFonts w:ascii="Times New Roman" w:hAnsi="Times New Roman" w:eastAsia="Times New Roman"/>
          <w:b w:val="0"/>
          <w:i w:val="0"/>
          <w:sz w:val="24"/>
        </w:rPr>
        <w:t>---</w:t>
      </w:r>
    </w:p>
    <w:p>
      <w:pPr>
        <w:pStyle w:val="Heading1"/>
      </w:pPr>
      <w:r>
        <w:t>DAFTAR PUSTAKA</w:t>
      </w:r>
    </w:p>
    <w:p>
      <w:pPr>
        <w:spacing w:after="120" w:before="0" w:line="360" w:lineRule="auto"/>
        <w:ind w:firstLine="720"/>
      </w:pPr>
      <w:r>
        <w:rPr>
          <w:rFonts w:ascii="Times New Roman" w:hAnsi="Times New Roman" w:eastAsia="Times New Roman"/>
          <w:b w:val="0"/>
          <w:i w:val="0"/>
          <w:sz w:val="24"/>
        </w:rPr>
        <w:t>Banks, A., &amp; Porcello, E. (2020). *Learning React: Modern Patterns for Developing React Apps* (2nd ed.). O'Reilly Media.</w:t>
      </w:r>
    </w:p>
    <w:p>
      <w:pPr>
        <w:spacing w:after="120" w:before="0" w:line="360" w:lineRule="auto"/>
        <w:ind w:firstLine="720"/>
      </w:pPr>
      <w:r>
        <w:rPr>
          <w:rFonts w:ascii="Times New Roman" w:hAnsi="Times New Roman" w:eastAsia="Times New Roman"/>
          <w:b w:val="0"/>
          <w:i w:val="0"/>
          <w:sz w:val="24"/>
        </w:rPr>
        <w:t>Hidayat, R., dkk. (2024). Pemanfaatan Large Language Model untuk Otomatisasi Pengecekan Dokumen Proposal. *Jurnal Teknologi Informasi*, 12(2), 145-158.</w:t>
      </w:r>
    </w:p>
    <w:p>
      <w:pPr>
        <w:spacing w:after="120" w:before="0" w:line="360" w:lineRule="auto"/>
        <w:ind w:firstLine="720"/>
      </w:pPr>
      <w:r>
        <w:rPr>
          <w:rFonts w:ascii="Times New Roman" w:hAnsi="Times New Roman" w:eastAsia="Times New Roman"/>
          <w:b w:val="0"/>
          <w:i w:val="0"/>
          <w:sz w:val="24"/>
        </w:rPr>
        <w:t>Laudon, K. C., &amp; Laudon, J. P. (2020). *Management Information Systems: Managing the Digital Firm* (16th ed.). Pearson.</w:t>
      </w:r>
    </w:p>
    <w:p>
      <w:pPr>
        <w:spacing w:after="120" w:before="0" w:line="360" w:lineRule="auto"/>
        <w:ind w:firstLine="720"/>
      </w:pPr>
      <w:r>
        <w:rPr>
          <w:rFonts w:ascii="Times New Roman" w:hAnsi="Times New Roman" w:eastAsia="Times New Roman"/>
          <w:b w:val="0"/>
          <w:i w:val="0"/>
          <w:sz w:val="24"/>
        </w:rPr>
        <w:t>Permendikbud No. 3 Tahun 2020 tentang Standar Nasional Pendidikan Tinggi.</w:t>
      </w:r>
    </w:p>
    <w:p>
      <w:pPr>
        <w:spacing w:after="120" w:before="0" w:line="360" w:lineRule="auto"/>
        <w:ind w:firstLine="720"/>
      </w:pPr>
      <w:r>
        <w:rPr>
          <w:rFonts w:ascii="Times New Roman" w:hAnsi="Times New Roman" w:eastAsia="Times New Roman"/>
          <w:b w:val="0"/>
          <w:i w:val="0"/>
          <w:sz w:val="24"/>
        </w:rPr>
        <w:t>Pratama, A., dkk. (2022). Sistem Informasi Manajemen Organisasi Kemahasiswaan Berbasis Web Menggunakan Framework Laravel. *Jurnal Sistem Informasi*, 10(1), 55-68.</w:t>
      </w:r>
    </w:p>
    <w:p>
      <w:pPr>
        <w:spacing w:after="120" w:before="0" w:line="360" w:lineRule="auto"/>
        <w:ind w:firstLine="720"/>
      </w:pPr>
      <w:r>
        <w:rPr>
          <w:rFonts w:ascii="Times New Roman" w:hAnsi="Times New Roman" w:eastAsia="Times New Roman"/>
          <w:b w:val="0"/>
          <w:i w:val="0"/>
          <w:sz w:val="24"/>
        </w:rPr>
        <w:t>Saputra, D., &amp; Wijaya, K. (2023). Implementasi QR Code dan Geolokasi pada Sistem Presensi Kegiatan Mahasiswa. *Jurnal Informatika*, 15(3), 210-225.</w:t>
      </w:r>
    </w:p>
    <w:p>
      <w:pPr>
        <w:spacing w:after="120" w:before="0" w:line="360" w:lineRule="auto"/>
        <w:ind w:firstLine="720"/>
      </w:pPr>
      <w:r>
        <w:rPr>
          <w:rFonts w:ascii="Times New Roman" w:hAnsi="Times New Roman" w:eastAsia="Times New Roman"/>
          <w:b w:val="0"/>
          <w:i w:val="0"/>
          <w:sz w:val="24"/>
        </w:rPr>
        <w:t>Stauffer, M. (2019). *Laravel: Up &amp; Running: A Framework for Building Modern PHP Apps* (2nd ed.). O'Reilly Media.</w:t>
      </w:r>
    </w:p>
    <w:p>
      <w:pPr>
        <w:spacing w:after="120" w:before="0" w:line="360" w:lineRule="auto"/>
        <w:ind w:firstLine="720"/>
      </w:pPr>
      <w:r>
        <w:rPr>
          <w:rFonts w:ascii="Times New Roman" w:hAnsi="Times New Roman" w:eastAsia="Times New Roman"/>
          <w:b w:val="0"/>
          <w:i w:val="0"/>
          <w:sz w:val="24"/>
        </w:rPr>
        <w:t>Meta AI. (2024). Llama 3.3 Model Card. Meta Platforms Inc.</w:t>
      </w:r>
    </w:p>
    <w:p>
      <w:pPr>
        <w:spacing w:after="120" w:before="0" w:line="360" w:lineRule="auto"/>
        <w:ind w:firstLine="720"/>
      </w:pPr>
      <w:r>
        <w:rPr>
          <w:rFonts w:ascii="Times New Roman" w:hAnsi="Times New Roman" w:eastAsia="Times New Roman"/>
          <w:b w:val="0"/>
          <w:i w:val="0"/>
          <w:sz w:val="24"/>
        </w:rPr>
        <w:t>Supabase. (2024). Supabase Documentation: PostgreSQL Database, Authentication, and Storage. https://supabase.com/docs</w:t>
      </w:r>
    </w:p>
    <w:p>
      <w:pPr>
        <w:spacing w:after="120" w:before="0" w:line="360" w:lineRule="auto"/>
        <w:ind w:firstLine="720"/>
      </w:pPr>
      <w:r>
        <w:rPr>
          <w:rFonts w:ascii="Times New Roman" w:hAnsi="Times New Roman" w:eastAsia="Times New Roman"/>
          <w:b w:val="0"/>
          <w:i w:val="0"/>
          <w:sz w:val="24"/>
        </w:rPr>
        <w:t>Groq Inc. (2024). Groq API Documentation: Fast AI Inference. https://console.groq.com/docs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